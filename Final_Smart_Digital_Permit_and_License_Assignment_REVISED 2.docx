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id w:val="766889136"/>
        <w:docPartObj>
          <w:docPartGallery w:val="Table of Contents"/>
          <w:docPartUnique/>
        </w:docPartObj>
      </w:sdtPr>
      <w:sdtEndPr>
        <w:rPr>
          <w:rFonts w:ascii="Tahoma" w:eastAsia="Tahoma" w:hAnsi="Tahoma" w:cstheme="minorBidi"/>
          <w:noProof/>
          <w:color w:val="auto"/>
          <w:sz w:val="20"/>
          <w:szCs w:val="22"/>
        </w:rPr>
      </w:sdtEndPr>
      <w:sdtContent>
        <w:p w14:paraId="26AD5AA8" w14:textId="356FA35C" w:rsidR="007B094C" w:rsidRPr="007B094C" w:rsidRDefault="007B094C">
          <w:pPr>
            <w:pStyle w:val="TOCHeading"/>
            <w:rPr>
              <w:color w:val="000000" w:themeColor="text1"/>
            </w:rPr>
          </w:pPr>
          <w:r w:rsidRPr="007B094C">
            <w:rPr>
              <w:color w:val="000000" w:themeColor="text1"/>
            </w:rPr>
            <w:t>Table of Contents</w:t>
          </w:r>
        </w:p>
        <w:p w14:paraId="442BBC81" w14:textId="6A34C763" w:rsidR="007B094C" w:rsidRPr="007B094C" w:rsidRDefault="007B094C">
          <w:pPr>
            <w:pStyle w:val="TOC1"/>
            <w:tabs>
              <w:tab w:val="right" w:leader="dot" w:pos="9782"/>
            </w:tabs>
            <w:rPr>
              <w:rFonts w:eastAsiaTheme="minorEastAsia"/>
              <w:b w:val="0"/>
              <w:bCs w:val="0"/>
              <w:i w:val="0"/>
              <w:iCs w:val="0"/>
              <w:noProof/>
              <w:color w:val="000000" w:themeColor="text1"/>
              <w:kern w:val="2"/>
              <w:lang w:val="en-CN" w:eastAsia="zh-CN"/>
              <w14:ligatures w14:val="standardContextual"/>
            </w:rPr>
          </w:pPr>
          <w:r w:rsidRPr="007B094C">
            <w:rPr>
              <w:b w:val="0"/>
              <w:bCs w:val="0"/>
              <w:color w:val="000000" w:themeColor="text1"/>
            </w:rPr>
            <w:fldChar w:fldCharType="begin"/>
          </w:r>
          <w:r w:rsidRPr="007B094C">
            <w:rPr>
              <w:color w:val="000000" w:themeColor="text1"/>
            </w:rPr>
            <w:instrText xml:space="preserve"> TOC \o "1-3" \h \z \u </w:instrText>
          </w:r>
          <w:r w:rsidRPr="007B094C">
            <w:rPr>
              <w:b w:val="0"/>
              <w:bCs w:val="0"/>
              <w:color w:val="000000" w:themeColor="text1"/>
            </w:rPr>
            <w:fldChar w:fldCharType="separate"/>
          </w:r>
          <w:hyperlink w:anchor="_Toc242715480" w:history="1">
            <w:r w:rsidRPr="007B094C">
              <w:rPr>
                <w:rStyle w:val="Hyperlink"/>
                <w:rFonts w:ascii="Tahoma" w:hAnsi="Tahoma"/>
                <w:noProof/>
                <w:color w:val="000000" w:themeColor="text1"/>
              </w:rPr>
              <w:t>3. Aim of the Project</w:t>
            </w:r>
            <w:r w:rsidRPr="007B094C">
              <w:rPr>
                <w:noProof/>
                <w:webHidden/>
                <w:color w:val="000000" w:themeColor="text1"/>
              </w:rPr>
              <w:tab/>
            </w:r>
            <w:r w:rsidRPr="007B094C">
              <w:rPr>
                <w:noProof/>
                <w:webHidden/>
                <w:color w:val="000000" w:themeColor="text1"/>
              </w:rPr>
              <w:fldChar w:fldCharType="begin"/>
            </w:r>
            <w:r w:rsidRPr="007B094C">
              <w:rPr>
                <w:noProof/>
                <w:webHidden/>
                <w:color w:val="000000" w:themeColor="text1"/>
              </w:rPr>
              <w:instrText xml:space="preserve"> PAGEREF _Toc242715480 \h </w:instrText>
            </w:r>
            <w:r w:rsidRPr="007B094C">
              <w:rPr>
                <w:noProof/>
                <w:webHidden/>
                <w:color w:val="000000" w:themeColor="text1"/>
              </w:rPr>
            </w:r>
            <w:r w:rsidRPr="007B094C">
              <w:rPr>
                <w:noProof/>
                <w:webHidden/>
                <w:color w:val="000000" w:themeColor="text1"/>
              </w:rPr>
              <w:fldChar w:fldCharType="separate"/>
            </w:r>
            <w:r w:rsidRPr="007B094C">
              <w:rPr>
                <w:noProof/>
                <w:webHidden/>
                <w:color w:val="000000" w:themeColor="text1"/>
              </w:rPr>
              <w:t>2</w:t>
            </w:r>
            <w:r w:rsidRPr="007B094C">
              <w:rPr>
                <w:noProof/>
                <w:webHidden/>
                <w:color w:val="000000" w:themeColor="text1"/>
              </w:rPr>
              <w:fldChar w:fldCharType="end"/>
            </w:r>
          </w:hyperlink>
        </w:p>
        <w:p w14:paraId="5CEB832B" w14:textId="66022650" w:rsidR="007B094C" w:rsidRPr="007B094C" w:rsidRDefault="007B094C">
          <w:pPr>
            <w:pStyle w:val="TOC1"/>
            <w:tabs>
              <w:tab w:val="right" w:leader="dot" w:pos="9782"/>
            </w:tabs>
            <w:rPr>
              <w:rFonts w:eastAsiaTheme="minorEastAsia"/>
              <w:b w:val="0"/>
              <w:bCs w:val="0"/>
              <w:i w:val="0"/>
              <w:iCs w:val="0"/>
              <w:noProof/>
              <w:color w:val="000000" w:themeColor="text1"/>
              <w:kern w:val="2"/>
              <w:lang w:val="en-CN" w:eastAsia="zh-CN"/>
              <w14:ligatures w14:val="standardContextual"/>
            </w:rPr>
          </w:pPr>
          <w:hyperlink w:anchor="_Toc242715481" w:history="1">
            <w:r w:rsidRPr="007B094C">
              <w:rPr>
                <w:rStyle w:val="Hyperlink"/>
                <w:rFonts w:ascii="Tahoma" w:hAnsi="Tahoma"/>
                <w:noProof/>
                <w:color w:val="000000" w:themeColor="text1"/>
              </w:rPr>
              <w:t>4. Objectives of the Project</w:t>
            </w:r>
            <w:r w:rsidRPr="007B094C">
              <w:rPr>
                <w:noProof/>
                <w:webHidden/>
                <w:color w:val="000000" w:themeColor="text1"/>
              </w:rPr>
              <w:tab/>
            </w:r>
            <w:r w:rsidRPr="007B094C">
              <w:rPr>
                <w:noProof/>
                <w:webHidden/>
                <w:color w:val="000000" w:themeColor="text1"/>
              </w:rPr>
              <w:fldChar w:fldCharType="begin"/>
            </w:r>
            <w:r w:rsidRPr="007B094C">
              <w:rPr>
                <w:noProof/>
                <w:webHidden/>
                <w:color w:val="000000" w:themeColor="text1"/>
              </w:rPr>
              <w:instrText xml:space="preserve"> PAGEREF _Toc242715481 \h </w:instrText>
            </w:r>
            <w:r w:rsidRPr="007B094C">
              <w:rPr>
                <w:noProof/>
                <w:webHidden/>
                <w:color w:val="000000" w:themeColor="text1"/>
              </w:rPr>
            </w:r>
            <w:r w:rsidRPr="007B094C">
              <w:rPr>
                <w:noProof/>
                <w:webHidden/>
                <w:color w:val="000000" w:themeColor="text1"/>
              </w:rPr>
              <w:fldChar w:fldCharType="separate"/>
            </w:r>
            <w:r w:rsidRPr="007B094C">
              <w:rPr>
                <w:noProof/>
                <w:webHidden/>
                <w:color w:val="000000" w:themeColor="text1"/>
              </w:rPr>
              <w:t>2</w:t>
            </w:r>
            <w:r w:rsidRPr="007B094C">
              <w:rPr>
                <w:noProof/>
                <w:webHidden/>
                <w:color w:val="000000" w:themeColor="text1"/>
              </w:rPr>
              <w:fldChar w:fldCharType="end"/>
            </w:r>
          </w:hyperlink>
        </w:p>
        <w:p w14:paraId="5213EE73" w14:textId="2DFE5DD4" w:rsidR="007B094C" w:rsidRPr="007B094C" w:rsidRDefault="007B094C">
          <w:pPr>
            <w:pStyle w:val="TOC1"/>
            <w:tabs>
              <w:tab w:val="right" w:leader="dot" w:pos="9782"/>
            </w:tabs>
            <w:rPr>
              <w:rFonts w:eastAsiaTheme="minorEastAsia"/>
              <w:b w:val="0"/>
              <w:bCs w:val="0"/>
              <w:i w:val="0"/>
              <w:iCs w:val="0"/>
              <w:noProof/>
              <w:color w:val="000000" w:themeColor="text1"/>
              <w:kern w:val="2"/>
              <w:lang w:val="en-CN" w:eastAsia="zh-CN"/>
              <w14:ligatures w14:val="standardContextual"/>
            </w:rPr>
          </w:pPr>
          <w:hyperlink w:anchor="_Toc242715482" w:history="1">
            <w:r w:rsidRPr="007B094C">
              <w:rPr>
                <w:rStyle w:val="Hyperlink"/>
                <w:rFonts w:ascii="Tahoma" w:hAnsi="Tahoma"/>
                <w:noProof/>
                <w:color w:val="000000" w:themeColor="text1"/>
              </w:rPr>
              <w:t>5. Scope of the System</w:t>
            </w:r>
            <w:r w:rsidRPr="007B094C">
              <w:rPr>
                <w:noProof/>
                <w:webHidden/>
                <w:color w:val="000000" w:themeColor="text1"/>
              </w:rPr>
              <w:tab/>
            </w:r>
            <w:r w:rsidRPr="007B094C">
              <w:rPr>
                <w:noProof/>
                <w:webHidden/>
                <w:color w:val="000000" w:themeColor="text1"/>
              </w:rPr>
              <w:fldChar w:fldCharType="begin"/>
            </w:r>
            <w:r w:rsidRPr="007B094C">
              <w:rPr>
                <w:noProof/>
                <w:webHidden/>
                <w:color w:val="000000" w:themeColor="text1"/>
              </w:rPr>
              <w:instrText xml:space="preserve"> PAGEREF _Toc242715482 \h </w:instrText>
            </w:r>
            <w:r w:rsidRPr="007B094C">
              <w:rPr>
                <w:noProof/>
                <w:webHidden/>
                <w:color w:val="000000" w:themeColor="text1"/>
              </w:rPr>
            </w:r>
            <w:r w:rsidRPr="007B094C">
              <w:rPr>
                <w:noProof/>
                <w:webHidden/>
                <w:color w:val="000000" w:themeColor="text1"/>
              </w:rPr>
              <w:fldChar w:fldCharType="separate"/>
            </w:r>
            <w:r w:rsidRPr="007B094C">
              <w:rPr>
                <w:noProof/>
                <w:webHidden/>
                <w:color w:val="000000" w:themeColor="text1"/>
              </w:rPr>
              <w:t>3</w:t>
            </w:r>
            <w:r w:rsidRPr="007B094C">
              <w:rPr>
                <w:noProof/>
                <w:webHidden/>
                <w:color w:val="000000" w:themeColor="text1"/>
              </w:rPr>
              <w:fldChar w:fldCharType="end"/>
            </w:r>
          </w:hyperlink>
        </w:p>
        <w:p w14:paraId="61AF85D8" w14:textId="620F270F" w:rsidR="007B094C" w:rsidRPr="007B094C" w:rsidRDefault="007B094C">
          <w:pPr>
            <w:pStyle w:val="TOC1"/>
            <w:tabs>
              <w:tab w:val="right" w:leader="dot" w:pos="9782"/>
            </w:tabs>
            <w:rPr>
              <w:rFonts w:eastAsiaTheme="minorEastAsia"/>
              <w:b w:val="0"/>
              <w:bCs w:val="0"/>
              <w:i w:val="0"/>
              <w:iCs w:val="0"/>
              <w:noProof/>
              <w:color w:val="000000" w:themeColor="text1"/>
              <w:kern w:val="2"/>
              <w:lang w:val="en-CN" w:eastAsia="zh-CN"/>
              <w14:ligatures w14:val="standardContextual"/>
            </w:rPr>
          </w:pPr>
          <w:hyperlink w:anchor="_Toc242715483" w:history="1">
            <w:r w:rsidRPr="007B094C">
              <w:rPr>
                <w:rStyle w:val="Hyperlink"/>
                <w:rFonts w:ascii="Tahoma" w:hAnsi="Tahoma"/>
                <w:noProof/>
                <w:color w:val="000000" w:themeColor="text1"/>
              </w:rPr>
              <w:t>6. System Design and OOP Concepts</w:t>
            </w:r>
            <w:r w:rsidRPr="007B094C">
              <w:rPr>
                <w:noProof/>
                <w:webHidden/>
                <w:color w:val="000000" w:themeColor="text1"/>
              </w:rPr>
              <w:tab/>
            </w:r>
            <w:r w:rsidRPr="007B094C">
              <w:rPr>
                <w:noProof/>
                <w:webHidden/>
                <w:color w:val="000000" w:themeColor="text1"/>
              </w:rPr>
              <w:fldChar w:fldCharType="begin"/>
            </w:r>
            <w:r w:rsidRPr="007B094C">
              <w:rPr>
                <w:noProof/>
                <w:webHidden/>
                <w:color w:val="000000" w:themeColor="text1"/>
              </w:rPr>
              <w:instrText xml:space="preserve"> PAGEREF _Toc242715483 \h </w:instrText>
            </w:r>
            <w:r w:rsidRPr="007B094C">
              <w:rPr>
                <w:noProof/>
                <w:webHidden/>
                <w:color w:val="000000" w:themeColor="text1"/>
              </w:rPr>
            </w:r>
            <w:r w:rsidRPr="007B094C">
              <w:rPr>
                <w:noProof/>
                <w:webHidden/>
                <w:color w:val="000000" w:themeColor="text1"/>
              </w:rPr>
              <w:fldChar w:fldCharType="separate"/>
            </w:r>
            <w:r w:rsidRPr="007B094C">
              <w:rPr>
                <w:noProof/>
                <w:webHidden/>
                <w:color w:val="000000" w:themeColor="text1"/>
              </w:rPr>
              <w:t>3</w:t>
            </w:r>
            <w:r w:rsidRPr="007B094C">
              <w:rPr>
                <w:noProof/>
                <w:webHidden/>
                <w:color w:val="000000" w:themeColor="text1"/>
              </w:rPr>
              <w:fldChar w:fldCharType="end"/>
            </w:r>
          </w:hyperlink>
        </w:p>
        <w:p w14:paraId="25AEA808" w14:textId="778133F1" w:rsidR="007B094C" w:rsidRPr="007B094C" w:rsidRDefault="007B094C">
          <w:pPr>
            <w:pStyle w:val="TOC2"/>
            <w:tabs>
              <w:tab w:val="right" w:leader="dot" w:pos="9782"/>
            </w:tabs>
            <w:rPr>
              <w:rFonts w:eastAsiaTheme="minorEastAsia"/>
              <w:b w:val="0"/>
              <w:bCs w:val="0"/>
              <w:noProof/>
              <w:color w:val="000000" w:themeColor="text1"/>
              <w:kern w:val="2"/>
              <w:sz w:val="24"/>
              <w:szCs w:val="24"/>
              <w:lang w:val="en-CN" w:eastAsia="zh-CN"/>
              <w14:ligatures w14:val="standardContextual"/>
            </w:rPr>
          </w:pPr>
          <w:hyperlink w:anchor="_Toc242715484" w:history="1">
            <w:r w:rsidRPr="007B094C">
              <w:rPr>
                <w:rStyle w:val="Hyperlink"/>
                <w:rFonts w:ascii="Tahoma" w:hAnsi="Tahoma"/>
                <w:noProof/>
                <w:color w:val="000000" w:themeColor="text1"/>
              </w:rPr>
              <w:t>6.1 Classes</w:t>
            </w:r>
            <w:r w:rsidRPr="007B094C">
              <w:rPr>
                <w:noProof/>
                <w:webHidden/>
                <w:color w:val="000000" w:themeColor="text1"/>
              </w:rPr>
              <w:tab/>
            </w:r>
            <w:r w:rsidRPr="007B094C">
              <w:rPr>
                <w:noProof/>
                <w:webHidden/>
                <w:color w:val="000000" w:themeColor="text1"/>
              </w:rPr>
              <w:fldChar w:fldCharType="begin"/>
            </w:r>
            <w:r w:rsidRPr="007B094C">
              <w:rPr>
                <w:noProof/>
                <w:webHidden/>
                <w:color w:val="000000" w:themeColor="text1"/>
              </w:rPr>
              <w:instrText xml:space="preserve"> PAGEREF _Toc242715484 \h </w:instrText>
            </w:r>
            <w:r w:rsidRPr="007B094C">
              <w:rPr>
                <w:noProof/>
                <w:webHidden/>
                <w:color w:val="000000" w:themeColor="text1"/>
              </w:rPr>
            </w:r>
            <w:r w:rsidRPr="007B094C">
              <w:rPr>
                <w:noProof/>
                <w:webHidden/>
                <w:color w:val="000000" w:themeColor="text1"/>
              </w:rPr>
              <w:fldChar w:fldCharType="separate"/>
            </w:r>
            <w:r w:rsidRPr="007B094C">
              <w:rPr>
                <w:noProof/>
                <w:webHidden/>
                <w:color w:val="000000" w:themeColor="text1"/>
              </w:rPr>
              <w:t>3</w:t>
            </w:r>
            <w:r w:rsidRPr="007B094C">
              <w:rPr>
                <w:noProof/>
                <w:webHidden/>
                <w:color w:val="000000" w:themeColor="text1"/>
              </w:rPr>
              <w:fldChar w:fldCharType="end"/>
            </w:r>
          </w:hyperlink>
        </w:p>
        <w:p w14:paraId="3870F859" w14:textId="0BE2C0CB" w:rsidR="007B094C" w:rsidRPr="007B094C" w:rsidRDefault="007B094C">
          <w:pPr>
            <w:pStyle w:val="TOC2"/>
            <w:tabs>
              <w:tab w:val="right" w:leader="dot" w:pos="9782"/>
            </w:tabs>
            <w:rPr>
              <w:rFonts w:eastAsiaTheme="minorEastAsia"/>
              <w:b w:val="0"/>
              <w:bCs w:val="0"/>
              <w:noProof/>
              <w:color w:val="000000" w:themeColor="text1"/>
              <w:kern w:val="2"/>
              <w:sz w:val="24"/>
              <w:szCs w:val="24"/>
              <w:lang w:val="en-CN" w:eastAsia="zh-CN"/>
              <w14:ligatures w14:val="standardContextual"/>
            </w:rPr>
          </w:pPr>
          <w:hyperlink w:anchor="_Toc242715485" w:history="1">
            <w:r w:rsidRPr="007B094C">
              <w:rPr>
                <w:rStyle w:val="Hyperlink"/>
                <w:rFonts w:ascii="Tahoma" w:hAnsi="Tahoma"/>
                <w:noProof/>
                <w:color w:val="000000" w:themeColor="text1"/>
              </w:rPr>
              <w:t>6.2 Citizen Class</w:t>
            </w:r>
            <w:r w:rsidRPr="007B094C">
              <w:rPr>
                <w:noProof/>
                <w:webHidden/>
                <w:color w:val="000000" w:themeColor="text1"/>
              </w:rPr>
              <w:tab/>
            </w:r>
            <w:r w:rsidRPr="007B094C">
              <w:rPr>
                <w:noProof/>
                <w:webHidden/>
                <w:color w:val="000000" w:themeColor="text1"/>
              </w:rPr>
              <w:fldChar w:fldCharType="begin"/>
            </w:r>
            <w:r w:rsidRPr="007B094C">
              <w:rPr>
                <w:noProof/>
                <w:webHidden/>
                <w:color w:val="000000" w:themeColor="text1"/>
              </w:rPr>
              <w:instrText xml:space="preserve"> PAGEREF _Toc242715485 \h </w:instrText>
            </w:r>
            <w:r w:rsidRPr="007B094C">
              <w:rPr>
                <w:noProof/>
                <w:webHidden/>
                <w:color w:val="000000" w:themeColor="text1"/>
              </w:rPr>
            </w:r>
            <w:r w:rsidRPr="007B094C">
              <w:rPr>
                <w:noProof/>
                <w:webHidden/>
                <w:color w:val="000000" w:themeColor="text1"/>
              </w:rPr>
              <w:fldChar w:fldCharType="separate"/>
            </w:r>
            <w:r w:rsidRPr="007B094C">
              <w:rPr>
                <w:noProof/>
                <w:webHidden/>
                <w:color w:val="000000" w:themeColor="text1"/>
              </w:rPr>
              <w:t>3</w:t>
            </w:r>
            <w:r w:rsidRPr="007B094C">
              <w:rPr>
                <w:noProof/>
                <w:webHidden/>
                <w:color w:val="000000" w:themeColor="text1"/>
              </w:rPr>
              <w:fldChar w:fldCharType="end"/>
            </w:r>
          </w:hyperlink>
        </w:p>
        <w:p w14:paraId="60F44612" w14:textId="5D140006" w:rsidR="007B094C" w:rsidRPr="007B094C" w:rsidRDefault="007B094C">
          <w:pPr>
            <w:pStyle w:val="TOC2"/>
            <w:tabs>
              <w:tab w:val="right" w:leader="dot" w:pos="9782"/>
            </w:tabs>
            <w:rPr>
              <w:rFonts w:eastAsiaTheme="minorEastAsia"/>
              <w:b w:val="0"/>
              <w:bCs w:val="0"/>
              <w:noProof/>
              <w:color w:val="000000" w:themeColor="text1"/>
              <w:kern w:val="2"/>
              <w:sz w:val="24"/>
              <w:szCs w:val="24"/>
              <w:lang w:val="en-CN" w:eastAsia="zh-CN"/>
              <w14:ligatures w14:val="standardContextual"/>
            </w:rPr>
          </w:pPr>
          <w:hyperlink w:anchor="_Toc242715486" w:history="1">
            <w:r w:rsidRPr="007B094C">
              <w:rPr>
                <w:rStyle w:val="Hyperlink"/>
                <w:rFonts w:ascii="Tahoma" w:hAnsi="Tahoma"/>
                <w:noProof/>
                <w:color w:val="000000" w:themeColor="text1"/>
              </w:rPr>
              <w:t>6.3 PermitApplication Class</w:t>
            </w:r>
            <w:r w:rsidRPr="007B094C">
              <w:rPr>
                <w:noProof/>
                <w:webHidden/>
                <w:color w:val="000000" w:themeColor="text1"/>
              </w:rPr>
              <w:tab/>
            </w:r>
            <w:r w:rsidRPr="007B094C">
              <w:rPr>
                <w:noProof/>
                <w:webHidden/>
                <w:color w:val="000000" w:themeColor="text1"/>
              </w:rPr>
              <w:fldChar w:fldCharType="begin"/>
            </w:r>
            <w:r w:rsidRPr="007B094C">
              <w:rPr>
                <w:noProof/>
                <w:webHidden/>
                <w:color w:val="000000" w:themeColor="text1"/>
              </w:rPr>
              <w:instrText xml:space="preserve"> PAGEREF _Toc242715486 \h </w:instrText>
            </w:r>
            <w:r w:rsidRPr="007B094C">
              <w:rPr>
                <w:noProof/>
                <w:webHidden/>
                <w:color w:val="000000" w:themeColor="text1"/>
              </w:rPr>
            </w:r>
            <w:r w:rsidRPr="007B094C">
              <w:rPr>
                <w:noProof/>
                <w:webHidden/>
                <w:color w:val="000000" w:themeColor="text1"/>
              </w:rPr>
              <w:fldChar w:fldCharType="separate"/>
            </w:r>
            <w:r w:rsidRPr="007B094C">
              <w:rPr>
                <w:noProof/>
                <w:webHidden/>
                <w:color w:val="000000" w:themeColor="text1"/>
              </w:rPr>
              <w:t>4</w:t>
            </w:r>
            <w:r w:rsidRPr="007B094C">
              <w:rPr>
                <w:noProof/>
                <w:webHidden/>
                <w:color w:val="000000" w:themeColor="text1"/>
              </w:rPr>
              <w:fldChar w:fldCharType="end"/>
            </w:r>
          </w:hyperlink>
        </w:p>
        <w:p w14:paraId="16311548" w14:textId="55458EB3" w:rsidR="007B094C" w:rsidRPr="007B094C" w:rsidRDefault="007B094C">
          <w:pPr>
            <w:pStyle w:val="TOC2"/>
            <w:tabs>
              <w:tab w:val="right" w:leader="dot" w:pos="9782"/>
            </w:tabs>
            <w:rPr>
              <w:rFonts w:eastAsiaTheme="minorEastAsia"/>
              <w:b w:val="0"/>
              <w:bCs w:val="0"/>
              <w:noProof/>
              <w:color w:val="000000" w:themeColor="text1"/>
              <w:kern w:val="2"/>
              <w:sz w:val="24"/>
              <w:szCs w:val="24"/>
              <w:lang w:val="en-CN" w:eastAsia="zh-CN"/>
              <w14:ligatures w14:val="standardContextual"/>
            </w:rPr>
          </w:pPr>
          <w:hyperlink w:anchor="_Toc242715487" w:history="1">
            <w:r w:rsidRPr="007B094C">
              <w:rPr>
                <w:rStyle w:val="Hyperlink"/>
                <w:rFonts w:ascii="Tahoma" w:hAnsi="Tahoma"/>
                <w:noProof/>
                <w:color w:val="000000" w:themeColor="text1"/>
              </w:rPr>
              <w:t>6.4 PermitSystem Class</w:t>
            </w:r>
            <w:r w:rsidRPr="007B094C">
              <w:rPr>
                <w:noProof/>
                <w:webHidden/>
                <w:color w:val="000000" w:themeColor="text1"/>
              </w:rPr>
              <w:tab/>
            </w:r>
            <w:r w:rsidRPr="007B094C">
              <w:rPr>
                <w:noProof/>
                <w:webHidden/>
                <w:color w:val="000000" w:themeColor="text1"/>
              </w:rPr>
              <w:fldChar w:fldCharType="begin"/>
            </w:r>
            <w:r w:rsidRPr="007B094C">
              <w:rPr>
                <w:noProof/>
                <w:webHidden/>
                <w:color w:val="000000" w:themeColor="text1"/>
              </w:rPr>
              <w:instrText xml:space="preserve"> PAGEREF _Toc242715487 \h </w:instrText>
            </w:r>
            <w:r w:rsidRPr="007B094C">
              <w:rPr>
                <w:noProof/>
                <w:webHidden/>
                <w:color w:val="000000" w:themeColor="text1"/>
              </w:rPr>
            </w:r>
            <w:r w:rsidRPr="007B094C">
              <w:rPr>
                <w:noProof/>
                <w:webHidden/>
                <w:color w:val="000000" w:themeColor="text1"/>
              </w:rPr>
              <w:fldChar w:fldCharType="separate"/>
            </w:r>
            <w:r w:rsidRPr="007B094C">
              <w:rPr>
                <w:noProof/>
                <w:webHidden/>
                <w:color w:val="000000" w:themeColor="text1"/>
              </w:rPr>
              <w:t>4</w:t>
            </w:r>
            <w:r w:rsidRPr="007B094C">
              <w:rPr>
                <w:noProof/>
                <w:webHidden/>
                <w:color w:val="000000" w:themeColor="text1"/>
              </w:rPr>
              <w:fldChar w:fldCharType="end"/>
            </w:r>
          </w:hyperlink>
        </w:p>
        <w:p w14:paraId="740A1E7B" w14:textId="1C192A3F" w:rsidR="007B094C" w:rsidRPr="007B094C" w:rsidRDefault="007B094C">
          <w:pPr>
            <w:pStyle w:val="TOC2"/>
            <w:tabs>
              <w:tab w:val="right" w:leader="dot" w:pos="9782"/>
            </w:tabs>
            <w:rPr>
              <w:rFonts w:eastAsiaTheme="minorEastAsia"/>
              <w:b w:val="0"/>
              <w:bCs w:val="0"/>
              <w:noProof/>
              <w:color w:val="000000" w:themeColor="text1"/>
              <w:kern w:val="2"/>
              <w:sz w:val="24"/>
              <w:szCs w:val="24"/>
              <w:lang w:val="en-CN" w:eastAsia="zh-CN"/>
              <w14:ligatures w14:val="standardContextual"/>
            </w:rPr>
          </w:pPr>
          <w:hyperlink w:anchor="_Toc242715488" w:history="1">
            <w:r w:rsidRPr="007B094C">
              <w:rPr>
                <w:rStyle w:val="Hyperlink"/>
                <w:rFonts w:ascii="Tahoma" w:hAnsi="Tahoma"/>
                <w:noProof/>
                <w:color w:val="000000" w:themeColor="text1"/>
              </w:rPr>
              <w:t>6.5 Objects and Object Interaction</w:t>
            </w:r>
            <w:r w:rsidRPr="007B094C">
              <w:rPr>
                <w:noProof/>
                <w:webHidden/>
                <w:color w:val="000000" w:themeColor="text1"/>
              </w:rPr>
              <w:tab/>
            </w:r>
            <w:r w:rsidRPr="007B094C">
              <w:rPr>
                <w:noProof/>
                <w:webHidden/>
                <w:color w:val="000000" w:themeColor="text1"/>
              </w:rPr>
              <w:fldChar w:fldCharType="begin"/>
            </w:r>
            <w:r w:rsidRPr="007B094C">
              <w:rPr>
                <w:noProof/>
                <w:webHidden/>
                <w:color w:val="000000" w:themeColor="text1"/>
              </w:rPr>
              <w:instrText xml:space="preserve"> PAGEREF _Toc242715488 \h </w:instrText>
            </w:r>
            <w:r w:rsidRPr="007B094C">
              <w:rPr>
                <w:noProof/>
                <w:webHidden/>
                <w:color w:val="000000" w:themeColor="text1"/>
              </w:rPr>
            </w:r>
            <w:r w:rsidRPr="007B094C">
              <w:rPr>
                <w:noProof/>
                <w:webHidden/>
                <w:color w:val="000000" w:themeColor="text1"/>
              </w:rPr>
              <w:fldChar w:fldCharType="separate"/>
            </w:r>
            <w:r w:rsidRPr="007B094C">
              <w:rPr>
                <w:noProof/>
                <w:webHidden/>
                <w:color w:val="000000" w:themeColor="text1"/>
              </w:rPr>
              <w:t>4</w:t>
            </w:r>
            <w:r w:rsidRPr="007B094C">
              <w:rPr>
                <w:noProof/>
                <w:webHidden/>
                <w:color w:val="000000" w:themeColor="text1"/>
              </w:rPr>
              <w:fldChar w:fldCharType="end"/>
            </w:r>
          </w:hyperlink>
        </w:p>
        <w:p w14:paraId="43403EC8" w14:textId="34E8B378" w:rsidR="007B094C" w:rsidRPr="007B094C" w:rsidRDefault="007B094C">
          <w:pPr>
            <w:pStyle w:val="TOC1"/>
            <w:tabs>
              <w:tab w:val="right" w:leader="dot" w:pos="9782"/>
            </w:tabs>
            <w:rPr>
              <w:rFonts w:eastAsiaTheme="minorEastAsia"/>
              <w:b w:val="0"/>
              <w:bCs w:val="0"/>
              <w:i w:val="0"/>
              <w:iCs w:val="0"/>
              <w:noProof/>
              <w:color w:val="000000" w:themeColor="text1"/>
              <w:kern w:val="2"/>
              <w:lang w:val="en-CN" w:eastAsia="zh-CN"/>
              <w14:ligatures w14:val="standardContextual"/>
            </w:rPr>
          </w:pPr>
          <w:hyperlink w:anchor="_Toc242715489" w:history="1">
            <w:r w:rsidRPr="007B094C">
              <w:rPr>
                <w:rStyle w:val="Hyperlink"/>
                <w:rFonts w:ascii="Tahoma" w:hAnsi="Tahoma"/>
                <w:noProof/>
                <w:color w:val="000000" w:themeColor="text1"/>
              </w:rPr>
              <w:t>7. Python Data Structure</w:t>
            </w:r>
            <w:r w:rsidRPr="007B094C">
              <w:rPr>
                <w:noProof/>
                <w:webHidden/>
                <w:color w:val="000000" w:themeColor="text1"/>
              </w:rPr>
              <w:tab/>
            </w:r>
            <w:r w:rsidRPr="007B094C">
              <w:rPr>
                <w:noProof/>
                <w:webHidden/>
                <w:color w:val="000000" w:themeColor="text1"/>
              </w:rPr>
              <w:fldChar w:fldCharType="begin"/>
            </w:r>
            <w:r w:rsidRPr="007B094C">
              <w:rPr>
                <w:noProof/>
                <w:webHidden/>
                <w:color w:val="000000" w:themeColor="text1"/>
              </w:rPr>
              <w:instrText xml:space="preserve"> PAGEREF _Toc242715489 \h </w:instrText>
            </w:r>
            <w:r w:rsidRPr="007B094C">
              <w:rPr>
                <w:noProof/>
                <w:webHidden/>
                <w:color w:val="000000" w:themeColor="text1"/>
              </w:rPr>
            </w:r>
            <w:r w:rsidRPr="007B094C">
              <w:rPr>
                <w:noProof/>
                <w:webHidden/>
                <w:color w:val="000000" w:themeColor="text1"/>
              </w:rPr>
              <w:fldChar w:fldCharType="separate"/>
            </w:r>
            <w:r w:rsidRPr="007B094C">
              <w:rPr>
                <w:noProof/>
                <w:webHidden/>
                <w:color w:val="000000" w:themeColor="text1"/>
              </w:rPr>
              <w:t>5</w:t>
            </w:r>
            <w:r w:rsidRPr="007B094C">
              <w:rPr>
                <w:noProof/>
                <w:webHidden/>
                <w:color w:val="000000" w:themeColor="text1"/>
              </w:rPr>
              <w:fldChar w:fldCharType="end"/>
            </w:r>
          </w:hyperlink>
        </w:p>
        <w:p w14:paraId="12B5604A" w14:textId="68DF2D21" w:rsidR="007B094C" w:rsidRPr="007B094C" w:rsidRDefault="007B094C">
          <w:pPr>
            <w:pStyle w:val="TOC1"/>
            <w:tabs>
              <w:tab w:val="right" w:leader="dot" w:pos="9782"/>
            </w:tabs>
            <w:rPr>
              <w:rFonts w:eastAsiaTheme="minorEastAsia"/>
              <w:b w:val="0"/>
              <w:bCs w:val="0"/>
              <w:i w:val="0"/>
              <w:iCs w:val="0"/>
              <w:noProof/>
              <w:color w:val="000000" w:themeColor="text1"/>
              <w:kern w:val="2"/>
              <w:lang w:val="en-CN" w:eastAsia="zh-CN"/>
              <w14:ligatures w14:val="standardContextual"/>
            </w:rPr>
          </w:pPr>
          <w:hyperlink w:anchor="_Toc242715490" w:history="1">
            <w:r w:rsidRPr="007B094C">
              <w:rPr>
                <w:rStyle w:val="Hyperlink"/>
                <w:rFonts w:ascii="Tahoma" w:hAnsi="Tahoma"/>
                <w:noProof/>
                <w:color w:val="000000" w:themeColor="text1"/>
              </w:rPr>
              <w:t>8. Methods Used in the Program</w:t>
            </w:r>
            <w:r w:rsidRPr="007B094C">
              <w:rPr>
                <w:noProof/>
                <w:webHidden/>
                <w:color w:val="000000" w:themeColor="text1"/>
              </w:rPr>
              <w:tab/>
            </w:r>
            <w:r w:rsidRPr="007B094C">
              <w:rPr>
                <w:noProof/>
                <w:webHidden/>
                <w:color w:val="000000" w:themeColor="text1"/>
              </w:rPr>
              <w:fldChar w:fldCharType="begin"/>
            </w:r>
            <w:r w:rsidRPr="007B094C">
              <w:rPr>
                <w:noProof/>
                <w:webHidden/>
                <w:color w:val="000000" w:themeColor="text1"/>
              </w:rPr>
              <w:instrText xml:space="preserve"> PAGEREF _Toc242715490 \h </w:instrText>
            </w:r>
            <w:r w:rsidRPr="007B094C">
              <w:rPr>
                <w:noProof/>
                <w:webHidden/>
                <w:color w:val="000000" w:themeColor="text1"/>
              </w:rPr>
            </w:r>
            <w:r w:rsidRPr="007B094C">
              <w:rPr>
                <w:noProof/>
                <w:webHidden/>
                <w:color w:val="000000" w:themeColor="text1"/>
              </w:rPr>
              <w:fldChar w:fldCharType="separate"/>
            </w:r>
            <w:r w:rsidRPr="007B094C">
              <w:rPr>
                <w:noProof/>
                <w:webHidden/>
                <w:color w:val="000000" w:themeColor="text1"/>
              </w:rPr>
              <w:t>5</w:t>
            </w:r>
            <w:r w:rsidRPr="007B094C">
              <w:rPr>
                <w:noProof/>
                <w:webHidden/>
                <w:color w:val="000000" w:themeColor="text1"/>
              </w:rPr>
              <w:fldChar w:fldCharType="end"/>
            </w:r>
          </w:hyperlink>
        </w:p>
        <w:p w14:paraId="533BC45C" w14:textId="45F8EB01" w:rsidR="007B094C" w:rsidRPr="007B094C" w:rsidRDefault="007B094C">
          <w:pPr>
            <w:pStyle w:val="TOC2"/>
            <w:tabs>
              <w:tab w:val="right" w:leader="dot" w:pos="9782"/>
            </w:tabs>
            <w:rPr>
              <w:rFonts w:eastAsiaTheme="minorEastAsia"/>
              <w:b w:val="0"/>
              <w:bCs w:val="0"/>
              <w:noProof/>
              <w:color w:val="000000" w:themeColor="text1"/>
              <w:kern w:val="2"/>
              <w:sz w:val="24"/>
              <w:szCs w:val="24"/>
              <w:lang w:val="en-CN" w:eastAsia="zh-CN"/>
              <w14:ligatures w14:val="standardContextual"/>
            </w:rPr>
          </w:pPr>
          <w:hyperlink w:anchor="_Toc242715491" w:history="1">
            <w:r w:rsidRPr="007B094C">
              <w:rPr>
                <w:rStyle w:val="Hyperlink"/>
                <w:rFonts w:ascii="Tahoma" w:hAnsi="Tahoma"/>
                <w:noProof/>
                <w:color w:val="000000" w:themeColor="text1"/>
              </w:rPr>
              <w:t>8.1 Instance Methods</w:t>
            </w:r>
            <w:r w:rsidRPr="007B094C">
              <w:rPr>
                <w:noProof/>
                <w:webHidden/>
                <w:color w:val="000000" w:themeColor="text1"/>
              </w:rPr>
              <w:tab/>
            </w:r>
            <w:r w:rsidRPr="007B094C">
              <w:rPr>
                <w:noProof/>
                <w:webHidden/>
                <w:color w:val="000000" w:themeColor="text1"/>
              </w:rPr>
              <w:fldChar w:fldCharType="begin"/>
            </w:r>
            <w:r w:rsidRPr="007B094C">
              <w:rPr>
                <w:noProof/>
                <w:webHidden/>
                <w:color w:val="000000" w:themeColor="text1"/>
              </w:rPr>
              <w:instrText xml:space="preserve"> PAGEREF _Toc242715491 \h </w:instrText>
            </w:r>
            <w:r w:rsidRPr="007B094C">
              <w:rPr>
                <w:noProof/>
                <w:webHidden/>
                <w:color w:val="000000" w:themeColor="text1"/>
              </w:rPr>
            </w:r>
            <w:r w:rsidRPr="007B094C">
              <w:rPr>
                <w:noProof/>
                <w:webHidden/>
                <w:color w:val="000000" w:themeColor="text1"/>
              </w:rPr>
              <w:fldChar w:fldCharType="separate"/>
            </w:r>
            <w:r w:rsidRPr="007B094C">
              <w:rPr>
                <w:noProof/>
                <w:webHidden/>
                <w:color w:val="000000" w:themeColor="text1"/>
              </w:rPr>
              <w:t>5</w:t>
            </w:r>
            <w:r w:rsidRPr="007B094C">
              <w:rPr>
                <w:noProof/>
                <w:webHidden/>
                <w:color w:val="000000" w:themeColor="text1"/>
              </w:rPr>
              <w:fldChar w:fldCharType="end"/>
            </w:r>
          </w:hyperlink>
        </w:p>
        <w:p w14:paraId="36E8D038" w14:textId="65D7556B" w:rsidR="007B094C" w:rsidRPr="007B094C" w:rsidRDefault="007B094C">
          <w:pPr>
            <w:pStyle w:val="TOC2"/>
            <w:tabs>
              <w:tab w:val="right" w:leader="dot" w:pos="9782"/>
            </w:tabs>
            <w:rPr>
              <w:rFonts w:eastAsiaTheme="minorEastAsia"/>
              <w:b w:val="0"/>
              <w:bCs w:val="0"/>
              <w:noProof/>
              <w:color w:val="000000" w:themeColor="text1"/>
              <w:kern w:val="2"/>
              <w:sz w:val="24"/>
              <w:szCs w:val="24"/>
              <w:lang w:val="en-CN" w:eastAsia="zh-CN"/>
              <w14:ligatures w14:val="standardContextual"/>
            </w:rPr>
          </w:pPr>
          <w:hyperlink w:anchor="_Toc242715492" w:history="1">
            <w:r w:rsidRPr="007B094C">
              <w:rPr>
                <w:rStyle w:val="Hyperlink"/>
                <w:rFonts w:ascii="Tahoma" w:hAnsi="Tahoma"/>
                <w:noProof/>
                <w:color w:val="000000" w:themeColor="text1"/>
              </w:rPr>
              <w:t>8.2 Class Method</w:t>
            </w:r>
            <w:r w:rsidRPr="007B094C">
              <w:rPr>
                <w:noProof/>
                <w:webHidden/>
                <w:color w:val="000000" w:themeColor="text1"/>
              </w:rPr>
              <w:tab/>
            </w:r>
            <w:r w:rsidRPr="007B094C">
              <w:rPr>
                <w:noProof/>
                <w:webHidden/>
                <w:color w:val="000000" w:themeColor="text1"/>
              </w:rPr>
              <w:fldChar w:fldCharType="begin"/>
            </w:r>
            <w:r w:rsidRPr="007B094C">
              <w:rPr>
                <w:noProof/>
                <w:webHidden/>
                <w:color w:val="000000" w:themeColor="text1"/>
              </w:rPr>
              <w:instrText xml:space="preserve"> PAGEREF _Toc242715492 \h </w:instrText>
            </w:r>
            <w:r w:rsidRPr="007B094C">
              <w:rPr>
                <w:noProof/>
                <w:webHidden/>
                <w:color w:val="000000" w:themeColor="text1"/>
              </w:rPr>
            </w:r>
            <w:r w:rsidRPr="007B094C">
              <w:rPr>
                <w:noProof/>
                <w:webHidden/>
                <w:color w:val="000000" w:themeColor="text1"/>
              </w:rPr>
              <w:fldChar w:fldCharType="separate"/>
            </w:r>
            <w:r w:rsidRPr="007B094C">
              <w:rPr>
                <w:noProof/>
                <w:webHidden/>
                <w:color w:val="000000" w:themeColor="text1"/>
              </w:rPr>
              <w:t>6</w:t>
            </w:r>
            <w:r w:rsidRPr="007B094C">
              <w:rPr>
                <w:noProof/>
                <w:webHidden/>
                <w:color w:val="000000" w:themeColor="text1"/>
              </w:rPr>
              <w:fldChar w:fldCharType="end"/>
            </w:r>
          </w:hyperlink>
        </w:p>
        <w:p w14:paraId="1C88C32C" w14:textId="19D9A539" w:rsidR="007B094C" w:rsidRPr="007B094C" w:rsidRDefault="007B094C">
          <w:pPr>
            <w:pStyle w:val="TOC2"/>
            <w:tabs>
              <w:tab w:val="right" w:leader="dot" w:pos="9782"/>
            </w:tabs>
            <w:rPr>
              <w:rFonts w:eastAsiaTheme="minorEastAsia"/>
              <w:b w:val="0"/>
              <w:bCs w:val="0"/>
              <w:noProof/>
              <w:color w:val="000000" w:themeColor="text1"/>
              <w:kern w:val="2"/>
              <w:sz w:val="24"/>
              <w:szCs w:val="24"/>
              <w:lang w:val="en-CN" w:eastAsia="zh-CN"/>
              <w14:ligatures w14:val="standardContextual"/>
            </w:rPr>
          </w:pPr>
          <w:hyperlink w:anchor="_Toc242715493" w:history="1">
            <w:r w:rsidRPr="007B094C">
              <w:rPr>
                <w:rStyle w:val="Hyperlink"/>
                <w:rFonts w:ascii="Tahoma" w:hAnsi="Tahoma"/>
                <w:noProof/>
                <w:color w:val="000000" w:themeColor="text1"/>
              </w:rPr>
              <w:t>8.3 Static Method</w:t>
            </w:r>
            <w:r w:rsidRPr="007B094C">
              <w:rPr>
                <w:noProof/>
                <w:webHidden/>
                <w:color w:val="000000" w:themeColor="text1"/>
              </w:rPr>
              <w:tab/>
            </w:r>
            <w:r w:rsidRPr="007B094C">
              <w:rPr>
                <w:noProof/>
                <w:webHidden/>
                <w:color w:val="000000" w:themeColor="text1"/>
              </w:rPr>
              <w:fldChar w:fldCharType="begin"/>
            </w:r>
            <w:r w:rsidRPr="007B094C">
              <w:rPr>
                <w:noProof/>
                <w:webHidden/>
                <w:color w:val="000000" w:themeColor="text1"/>
              </w:rPr>
              <w:instrText xml:space="preserve"> PAGEREF _Toc242715493 \h </w:instrText>
            </w:r>
            <w:r w:rsidRPr="007B094C">
              <w:rPr>
                <w:noProof/>
                <w:webHidden/>
                <w:color w:val="000000" w:themeColor="text1"/>
              </w:rPr>
            </w:r>
            <w:r w:rsidRPr="007B094C">
              <w:rPr>
                <w:noProof/>
                <w:webHidden/>
                <w:color w:val="000000" w:themeColor="text1"/>
              </w:rPr>
              <w:fldChar w:fldCharType="separate"/>
            </w:r>
            <w:r w:rsidRPr="007B094C">
              <w:rPr>
                <w:noProof/>
                <w:webHidden/>
                <w:color w:val="000000" w:themeColor="text1"/>
              </w:rPr>
              <w:t>6</w:t>
            </w:r>
            <w:r w:rsidRPr="007B094C">
              <w:rPr>
                <w:noProof/>
                <w:webHidden/>
                <w:color w:val="000000" w:themeColor="text1"/>
              </w:rPr>
              <w:fldChar w:fldCharType="end"/>
            </w:r>
          </w:hyperlink>
        </w:p>
        <w:p w14:paraId="45B425C2" w14:textId="2EEC6D29" w:rsidR="007B094C" w:rsidRPr="007B094C" w:rsidRDefault="007B094C">
          <w:pPr>
            <w:pStyle w:val="TOC1"/>
            <w:tabs>
              <w:tab w:val="right" w:leader="dot" w:pos="9782"/>
            </w:tabs>
            <w:rPr>
              <w:rFonts w:eastAsiaTheme="minorEastAsia"/>
              <w:b w:val="0"/>
              <w:bCs w:val="0"/>
              <w:i w:val="0"/>
              <w:iCs w:val="0"/>
              <w:noProof/>
              <w:color w:val="000000" w:themeColor="text1"/>
              <w:kern w:val="2"/>
              <w:lang w:val="en-CN" w:eastAsia="zh-CN"/>
              <w14:ligatures w14:val="standardContextual"/>
            </w:rPr>
          </w:pPr>
          <w:hyperlink w:anchor="_Toc242715494" w:history="1">
            <w:r w:rsidRPr="007B094C">
              <w:rPr>
                <w:rStyle w:val="Hyperlink"/>
                <w:rFonts w:ascii="Tahoma" w:hAnsi="Tahoma"/>
                <w:noProof/>
                <w:color w:val="000000" w:themeColor="text1"/>
              </w:rPr>
              <w:t>9. Supported Permit and License Types</w:t>
            </w:r>
            <w:r w:rsidRPr="007B094C">
              <w:rPr>
                <w:noProof/>
                <w:webHidden/>
                <w:color w:val="000000" w:themeColor="text1"/>
              </w:rPr>
              <w:tab/>
            </w:r>
            <w:r w:rsidRPr="007B094C">
              <w:rPr>
                <w:noProof/>
                <w:webHidden/>
                <w:color w:val="000000" w:themeColor="text1"/>
              </w:rPr>
              <w:fldChar w:fldCharType="begin"/>
            </w:r>
            <w:r w:rsidRPr="007B094C">
              <w:rPr>
                <w:noProof/>
                <w:webHidden/>
                <w:color w:val="000000" w:themeColor="text1"/>
              </w:rPr>
              <w:instrText xml:space="preserve"> PAGEREF _Toc242715494 \h </w:instrText>
            </w:r>
            <w:r w:rsidRPr="007B094C">
              <w:rPr>
                <w:noProof/>
                <w:webHidden/>
                <w:color w:val="000000" w:themeColor="text1"/>
              </w:rPr>
            </w:r>
            <w:r w:rsidRPr="007B094C">
              <w:rPr>
                <w:noProof/>
                <w:webHidden/>
                <w:color w:val="000000" w:themeColor="text1"/>
              </w:rPr>
              <w:fldChar w:fldCharType="separate"/>
            </w:r>
            <w:r w:rsidRPr="007B094C">
              <w:rPr>
                <w:noProof/>
                <w:webHidden/>
                <w:color w:val="000000" w:themeColor="text1"/>
              </w:rPr>
              <w:t>6</w:t>
            </w:r>
            <w:r w:rsidRPr="007B094C">
              <w:rPr>
                <w:noProof/>
                <w:webHidden/>
                <w:color w:val="000000" w:themeColor="text1"/>
              </w:rPr>
              <w:fldChar w:fldCharType="end"/>
            </w:r>
          </w:hyperlink>
        </w:p>
        <w:p w14:paraId="2B1954DA" w14:textId="78F22392" w:rsidR="007B094C" w:rsidRPr="007B094C" w:rsidRDefault="007B094C">
          <w:pPr>
            <w:pStyle w:val="TOC1"/>
            <w:tabs>
              <w:tab w:val="right" w:leader="dot" w:pos="9782"/>
            </w:tabs>
            <w:rPr>
              <w:rFonts w:eastAsiaTheme="minorEastAsia"/>
              <w:b w:val="0"/>
              <w:bCs w:val="0"/>
              <w:i w:val="0"/>
              <w:iCs w:val="0"/>
              <w:noProof/>
              <w:color w:val="000000" w:themeColor="text1"/>
              <w:kern w:val="2"/>
              <w:lang w:val="en-CN" w:eastAsia="zh-CN"/>
              <w14:ligatures w14:val="standardContextual"/>
            </w:rPr>
          </w:pPr>
          <w:hyperlink w:anchor="_Toc242715495" w:history="1">
            <w:r w:rsidRPr="007B094C">
              <w:rPr>
                <w:rStyle w:val="Hyperlink"/>
                <w:rFonts w:ascii="Tahoma" w:hAnsi="Tahoma"/>
                <w:noProof/>
                <w:color w:val="000000" w:themeColor="text1"/>
              </w:rPr>
              <w:t>10. System Workflow</w:t>
            </w:r>
            <w:r w:rsidRPr="007B094C">
              <w:rPr>
                <w:noProof/>
                <w:webHidden/>
                <w:color w:val="000000" w:themeColor="text1"/>
              </w:rPr>
              <w:tab/>
            </w:r>
            <w:r w:rsidRPr="007B094C">
              <w:rPr>
                <w:noProof/>
                <w:webHidden/>
                <w:color w:val="000000" w:themeColor="text1"/>
              </w:rPr>
              <w:fldChar w:fldCharType="begin"/>
            </w:r>
            <w:r w:rsidRPr="007B094C">
              <w:rPr>
                <w:noProof/>
                <w:webHidden/>
                <w:color w:val="000000" w:themeColor="text1"/>
              </w:rPr>
              <w:instrText xml:space="preserve"> PAGEREF _Toc242715495 \h </w:instrText>
            </w:r>
            <w:r w:rsidRPr="007B094C">
              <w:rPr>
                <w:noProof/>
                <w:webHidden/>
                <w:color w:val="000000" w:themeColor="text1"/>
              </w:rPr>
            </w:r>
            <w:r w:rsidRPr="007B094C">
              <w:rPr>
                <w:noProof/>
                <w:webHidden/>
                <w:color w:val="000000" w:themeColor="text1"/>
              </w:rPr>
              <w:fldChar w:fldCharType="separate"/>
            </w:r>
            <w:r w:rsidRPr="007B094C">
              <w:rPr>
                <w:noProof/>
                <w:webHidden/>
                <w:color w:val="000000" w:themeColor="text1"/>
              </w:rPr>
              <w:t>7</w:t>
            </w:r>
            <w:r w:rsidRPr="007B094C">
              <w:rPr>
                <w:noProof/>
                <w:webHidden/>
                <w:color w:val="000000" w:themeColor="text1"/>
              </w:rPr>
              <w:fldChar w:fldCharType="end"/>
            </w:r>
          </w:hyperlink>
        </w:p>
        <w:p w14:paraId="05D8ECB7" w14:textId="79F161B8" w:rsidR="007B094C" w:rsidRPr="007B094C" w:rsidRDefault="007B094C">
          <w:pPr>
            <w:pStyle w:val="TOC1"/>
            <w:tabs>
              <w:tab w:val="right" w:leader="dot" w:pos="9782"/>
            </w:tabs>
            <w:rPr>
              <w:rFonts w:eastAsiaTheme="minorEastAsia"/>
              <w:b w:val="0"/>
              <w:bCs w:val="0"/>
              <w:i w:val="0"/>
              <w:iCs w:val="0"/>
              <w:noProof/>
              <w:color w:val="000000" w:themeColor="text1"/>
              <w:kern w:val="2"/>
              <w:lang w:val="en-CN" w:eastAsia="zh-CN"/>
              <w14:ligatures w14:val="standardContextual"/>
            </w:rPr>
          </w:pPr>
          <w:hyperlink w:anchor="_Toc242715496" w:history="1">
            <w:r w:rsidRPr="007B094C">
              <w:rPr>
                <w:rStyle w:val="Hyperlink"/>
                <w:rFonts w:ascii="Tahoma" w:hAnsi="Tahoma"/>
                <w:noProof/>
                <w:color w:val="000000" w:themeColor="text1"/>
              </w:rPr>
              <w:t>11. Application ID and Permit Number Generation</w:t>
            </w:r>
            <w:r w:rsidRPr="007B094C">
              <w:rPr>
                <w:noProof/>
                <w:webHidden/>
                <w:color w:val="000000" w:themeColor="text1"/>
              </w:rPr>
              <w:tab/>
            </w:r>
            <w:r w:rsidRPr="007B094C">
              <w:rPr>
                <w:noProof/>
                <w:webHidden/>
                <w:color w:val="000000" w:themeColor="text1"/>
              </w:rPr>
              <w:fldChar w:fldCharType="begin"/>
            </w:r>
            <w:r w:rsidRPr="007B094C">
              <w:rPr>
                <w:noProof/>
                <w:webHidden/>
                <w:color w:val="000000" w:themeColor="text1"/>
              </w:rPr>
              <w:instrText xml:space="preserve"> PAGEREF _Toc242715496 \h </w:instrText>
            </w:r>
            <w:r w:rsidRPr="007B094C">
              <w:rPr>
                <w:noProof/>
                <w:webHidden/>
                <w:color w:val="000000" w:themeColor="text1"/>
              </w:rPr>
            </w:r>
            <w:r w:rsidRPr="007B094C">
              <w:rPr>
                <w:noProof/>
                <w:webHidden/>
                <w:color w:val="000000" w:themeColor="text1"/>
              </w:rPr>
              <w:fldChar w:fldCharType="separate"/>
            </w:r>
            <w:r w:rsidRPr="007B094C">
              <w:rPr>
                <w:noProof/>
                <w:webHidden/>
                <w:color w:val="000000" w:themeColor="text1"/>
              </w:rPr>
              <w:t>7</w:t>
            </w:r>
            <w:r w:rsidRPr="007B094C">
              <w:rPr>
                <w:noProof/>
                <w:webHidden/>
                <w:color w:val="000000" w:themeColor="text1"/>
              </w:rPr>
              <w:fldChar w:fldCharType="end"/>
            </w:r>
          </w:hyperlink>
        </w:p>
        <w:p w14:paraId="6DFDE0D3" w14:textId="4CFA598F" w:rsidR="007B094C" w:rsidRPr="007B094C" w:rsidRDefault="007B094C">
          <w:pPr>
            <w:pStyle w:val="TOC1"/>
            <w:tabs>
              <w:tab w:val="right" w:leader="dot" w:pos="9782"/>
            </w:tabs>
            <w:rPr>
              <w:rFonts w:eastAsiaTheme="minorEastAsia"/>
              <w:b w:val="0"/>
              <w:bCs w:val="0"/>
              <w:i w:val="0"/>
              <w:iCs w:val="0"/>
              <w:noProof/>
              <w:color w:val="000000" w:themeColor="text1"/>
              <w:kern w:val="2"/>
              <w:lang w:val="en-CN" w:eastAsia="zh-CN"/>
              <w14:ligatures w14:val="standardContextual"/>
            </w:rPr>
          </w:pPr>
          <w:hyperlink w:anchor="_Toc242715497" w:history="1">
            <w:r w:rsidRPr="007B094C">
              <w:rPr>
                <w:rStyle w:val="Hyperlink"/>
                <w:rFonts w:ascii="Tahoma" w:hAnsi="Tahoma"/>
                <w:noProof/>
                <w:color w:val="000000" w:themeColor="text1"/>
              </w:rPr>
              <w:t>12. Digital Public Goods Alignment</w:t>
            </w:r>
            <w:r w:rsidRPr="007B094C">
              <w:rPr>
                <w:noProof/>
                <w:webHidden/>
                <w:color w:val="000000" w:themeColor="text1"/>
              </w:rPr>
              <w:tab/>
            </w:r>
            <w:r w:rsidRPr="007B094C">
              <w:rPr>
                <w:noProof/>
                <w:webHidden/>
                <w:color w:val="000000" w:themeColor="text1"/>
              </w:rPr>
              <w:fldChar w:fldCharType="begin"/>
            </w:r>
            <w:r w:rsidRPr="007B094C">
              <w:rPr>
                <w:noProof/>
                <w:webHidden/>
                <w:color w:val="000000" w:themeColor="text1"/>
              </w:rPr>
              <w:instrText xml:space="preserve"> PAGEREF _Toc242715497 \h </w:instrText>
            </w:r>
            <w:r w:rsidRPr="007B094C">
              <w:rPr>
                <w:noProof/>
                <w:webHidden/>
                <w:color w:val="000000" w:themeColor="text1"/>
              </w:rPr>
            </w:r>
            <w:r w:rsidRPr="007B094C">
              <w:rPr>
                <w:noProof/>
                <w:webHidden/>
                <w:color w:val="000000" w:themeColor="text1"/>
              </w:rPr>
              <w:fldChar w:fldCharType="separate"/>
            </w:r>
            <w:r w:rsidRPr="007B094C">
              <w:rPr>
                <w:noProof/>
                <w:webHidden/>
                <w:color w:val="000000" w:themeColor="text1"/>
              </w:rPr>
              <w:t>7</w:t>
            </w:r>
            <w:r w:rsidRPr="007B094C">
              <w:rPr>
                <w:noProof/>
                <w:webHidden/>
                <w:color w:val="000000" w:themeColor="text1"/>
              </w:rPr>
              <w:fldChar w:fldCharType="end"/>
            </w:r>
          </w:hyperlink>
        </w:p>
        <w:p w14:paraId="3FA6EF45" w14:textId="39F1D199" w:rsidR="007B094C" w:rsidRPr="007B094C" w:rsidRDefault="007B094C">
          <w:pPr>
            <w:pStyle w:val="TOC2"/>
            <w:tabs>
              <w:tab w:val="right" w:leader="dot" w:pos="9782"/>
            </w:tabs>
            <w:rPr>
              <w:rFonts w:eastAsiaTheme="minorEastAsia"/>
              <w:b w:val="0"/>
              <w:bCs w:val="0"/>
              <w:noProof/>
              <w:color w:val="000000" w:themeColor="text1"/>
              <w:kern w:val="2"/>
              <w:sz w:val="24"/>
              <w:szCs w:val="24"/>
              <w:lang w:val="en-CN" w:eastAsia="zh-CN"/>
              <w14:ligatures w14:val="standardContextual"/>
            </w:rPr>
          </w:pPr>
          <w:hyperlink w:anchor="_Toc242715498" w:history="1">
            <w:r w:rsidRPr="007B094C">
              <w:rPr>
                <w:rStyle w:val="Hyperlink"/>
                <w:rFonts w:ascii="Tahoma" w:hAnsi="Tahoma"/>
                <w:noProof/>
                <w:color w:val="000000" w:themeColor="text1"/>
              </w:rPr>
              <w:t>12.1 Open Source</w:t>
            </w:r>
            <w:r w:rsidRPr="007B094C">
              <w:rPr>
                <w:noProof/>
                <w:webHidden/>
                <w:color w:val="000000" w:themeColor="text1"/>
              </w:rPr>
              <w:tab/>
            </w:r>
            <w:r w:rsidRPr="007B094C">
              <w:rPr>
                <w:noProof/>
                <w:webHidden/>
                <w:color w:val="000000" w:themeColor="text1"/>
              </w:rPr>
              <w:fldChar w:fldCharType="begin"/>
            </w:r>
            <w:r w:rsidRPr="007B094C">
              <w:rPr>
                <w:noProof/>
                <w:webHidden/>
                <w:color w:val="000000" w:themeColor="text1"/>
              </w:rPr>
              <w:instrText xml:space="preserve"> PAGEREF _Toc242715498 \h </w:instrText>
            </w:r>
            <w:r w:rsidRPr="007B094C">
              <w:rPr>
                <w:noProof/>
                <w:webHidden/>
                <w:color w:val="000000" w:themeColor="text1"/>
              </w:rPr>
            </w:r>
            <w:r w:rsidRPr="007B094C">
              <w:rPr>
                <w:noProof/>
                <w:webHidden/>
                <w:color w:val="000000" w:themeColor="text1"/>
              </w:rPr>
              <w:fldChar w:fldCharType="separate"/>
            </w:r>
            <w:r w:rsidRPr="007B094C">
              <w:rPr>
                <w:noProof/>
                <w:webHidden/>
                <w:color w:val="000000" w:themeColor="text1"/>
              </w:rPr>
              <w:t>7</w:t>
            </w:r>
            <w:r w:rsidRPr="007B094C">
              <w:rPr>
                <w:noProof/>
                <w:webHidden/>
                <w:color w:val="000000" w:themeColor="text1"/>
              </w:rPr>
              <w:fldChar w:fldCharType="end"/>
            </w:r>
          </w:hyperlink>
        </w:p>
        <w:p w14:paraId="02360436" w14:textId="38DC66EB" w:rsidR="007B094C" w:rsidRPr="007B094C" w:rsidRDefault="007B094C">
          <w:pPr>
            <w:pStyle w:val="TOC2"/>
            <w:tabs>
              <w:tab w:val="right" w:leader="dot" w:pos="9782"/>
            </w:tabs>
            <w:rPr>
              <w:rFonts w:eastAsiaTheme="minorEastAsia"/>
              <w:b w:val="0"/>
              <w:bCs w:val="0"/>
              <w:noProof/>
              <w:color w:val="000000" w:themeColor="text1"/>
              <w:kern w:val="2"/>
              <w:sz w:val="24"/>
              <w:szCs w:val="24"/>
              <w:lang w:val="en-CN" w:eastAsia="zh-CN"/>
              <w14:ligatures w14:val="standardContextual"/>
            </w:rPr>
          </w:pPr>
          <w:hyperlink w:anchor="_Toc242715499" w:history="1">
            <w:r w:rsidRPr="007B094C">
              <w:rPr>
                <w:rStyle w:val="Hyperlink"/>
                <w:rFonts w:ascii="Tahoma" w:hAnsi="Tahoma"/>
                <w:noProof/>
                <w:color w:val="000000" w:themeColor="text1"/>
              </w:rPr>
              <w:t>12.2 Inclusive and Accessible Design</w:t>
            </w:r>
            <w:r w:rsidRPr="007B094C">
              <w:rPr>
                <w:noProof/>
                <w:webHidden/>
                <w:color w:val="000000" w:themeColor="text1"/>
              </w:rPr>
              <w:tab/>
            </w:r>
            <w:r w:rsidRPr="007B094C">
              <w:rPr>
                <w:noProof/>
                <w:webHidden/>
                <w:color w:val="000000" w:themeColor="text1"/>
              </w:rPr>
              <w:fldChar w:fldCharType="begin"/>
            </w:r>
            <w:r w:rsidRPr="007B094C">
              <w:rPr>
                <w:noProof/>
                <w:webHidden/>
                <w:color w:val="000000" w:themeColor="text1"/>
              </w:rPr>
              <w:instrText xml:space="preserve"> PAGEREF _Toc242715499 \h </w:instrText>
            </w:r>
            <w:r w:rsidRPr="007B094C">
              <w:rPr>
                <w:noProof/>
                <w:webHidden/>
                <w:color w:val="000000" w:themeColor="text1"/>
              </w:rPr>
            </w:r>
            <w:r w:rsidRPr="007B094C">
              <w:rPr>
                <w:noProof/>
                <w:webHidden/>
                <w:color w:val="000000" w:themeColor="text1"/>
              </w:rPr>
              <w:fldChar w:fldCharType="separate"/>
            </w:r>
            <w:r w:rsidRPr="007B094C">
              <w:rPr>
                <w:noProof/>
                <w:webHidden/>
                <w:color w:val="000000" w:themeColor="text1"/>
              </w:rPr>
              <w:t>8</w:t>
            </w:r>
            <w:r w:rsidRPr="007B094C">
              <w:rPr>
                <w:noProof/>
                <w:webHidden/>
                <w:color w:val="000000" w:themeColor="text1"/>
              </w:rPr>
              <w:fldChar w:fldCharType="end"/>
            </w:r>
          </w:hyperlink>
        </w:p>
        <w:p w14:paraId="6D4C2C6F" w14:textId="15CCBC63" w:rsidR="007B094C" w:rsidRPr="007B094C" w:rsidRDefault="007B094C">
          <w:pPr>
            <w:pStyle w:val="TOC2"/>
            <w:tabs>
              <w:tab w:val="right" w:leader="dot" w:pos="9782"/>
            </w:tabs>
            <w:rPr>
              <w:rFonts w:eastAsiaTheme="minorEastAsia"/>
              <w:b w:val="0"/>
              <w:bCs w:val="0"/>
              <w:noProof/>
              <w:color w:val="000000" w:themeColor="text1"/>
              <w:kern w:val="2"/>
              <w:sz w:val="24"/>
              <w:szCs w:val="24"/>
              <w:lang w:val="en-CN" w:eastAsia="zh-CN"/>
              <w14:ligatures w14:val="standardContextual"/>
            </w:rPr>
          </w:pPr>
          <w:hyperlink w:anchor="_Toc242715500" w:history="1">
            <w:r w:rsidRPr="007B094C">
              <w:rPr>
                <w:rStyle w:val="Hyperlink"/>
                <w:rFonts w:ascii="Tahoma" w:hAnsi="Tahoma"/>
                <w:noProof/>
                <w:color w:val="000000" w:themeColor="text1"/>
              </w:rPr>
              <w:t>12.3 Privacy-Respecting Design</w:t>
            </w:r>
            <w:r w:rsidRPr="007B094C">
              <w:rPr>
                <w:noProof/>
                <w:webHidden/>
                <w:color w:val="000000" w:themeColor="text1"/>
              </w:rPr>
              <w:tab/>
            </w:r>
            <w:r w:rsidRPr="007B094C">
              <w:rPr>
                <w:noProof/>
                <w:webHidden/>
                <w:color w:val="000000" w:themeColor="text1"/>
              </w:rPr>
              <w:fldChar w:fldCharType="begin"/>
            </w:r>
            <w:r w:rsidRPr="007B094C">
              <w:rPr>
                <w:noProof/>
                <w:webHidden/>
                <w:color w:val="000000" w:themeColor="text1"/>
              </w:rPr>
              <w:instrText xml:space="preserve"> PAGEREF _Toc242715500 \h </w:instrText>
            </w:r>
            <w:r w:rsidRPr="007B094C">
              <w:rPr>
                <w:noProof/>
                <w:webHidden/>
                <w:color w:val="000000" w:themeColor="text1"/>
              </w:rPr>
            </w:r>
            <w:r w:rsidRPr="007B094C">
              <w:rPr>
                <w:noProof/>
                <w:webHidden/>
                <w:color w:val="000000" w:themeColor="text1"/>
              </w:rPr>
              <w:fldChar w:fldCharType="separate"/>
            </w:r>
            <w:r w:rsidRPr="007B094C">
              <w:rPr>
                <w:noProof/>
                <w:webHidden/>
                <w:color w:val="000000" w:themeColor="text1"/>
              </w:rPr>
              <w:t>8</w:t>
            </w:r>
            <w:r w:rsidRPr="007B094C">
              <w:rPr>
                <w:noProof/>
                <w:webHidden/>
                <w:color w:val="000000" w:themeColor="text1"/>
              </w:rPr>
              <w:fldChar w:fldCharType="end"/>
            </w:r>
          </w:hyperlink>
        </w:p>
        <w:p w14:paraId="1E518D99" w14:textId="11B87078" w:rsidR="007B094C" w:rsidRPr="007B094C" w:rsidRDefault="007B094C">
          <w:pPr>
            <w:pStyle w:val="TOC2"/>
            <w:tabs>
              <w:tab w:val="right" w:leader="dot" w:pos="9782"/>
            </w:tabs>
            <w:rPr>
              <w:rFonts w:eastAsiaTheme="minorEastAsia"/>
              <w:b w:val="0"/>
              <w:bCs w:val="0"/>
              <w:noProof/>
              <w:color w:val="000000" w:themeColor="text1"/>
              <w:kern w:val="2"/>
              <w:sz w:val="24"/>
              <w:szCs w:val="24"/>
              <w:lang w:val="en-CN" w:eastAsia="zh-CN"/>
              <w14:ligatures w14:val="standardContextual"/>
            </w:rPr>
          </w:pPr>
          <w:hyperlink w:anchor="_Toc242715501" w:history="1">
            <w:r w:rsidRPr="007B094C">
              <w:rPr>
                <w:rStyle w:val="Hyperlink"/>
                <w:rFonts w:ascii="Tahoma" w:hAnsi="Tahoma"/>
                <w:noProof/>
                <w:color w:val="000000" w:themeColor="text1"/>
              </w:rPr>
              <w:t>12.4 Modular and Reusable Design</w:t>
            </w:r>
            <w:r w:rsidRPr="007B094C">
              <w:rPr>
                <w:noProof/>
                <w:webHidden/>
                <w:color w:val="000000" w:themeColor="text1"/>
              </w:rPr>
              <w:tab/>
            </w:r>
            <w:r w:rsidRPr="007B094C">
              <w:rPr>
                <w:noProof/>
                <w:webHidden/>
                <w:color w:val="000000" w:themeColor="text1"/>
              </w:rPr>
              <w:fldChar w:fldCharType="begin"/>
            </w:r>
            <w:r w:rsidRPr="007B094C">
              <w:rPr>
                <w:noProof/>
                <w:webHidden/>
                <w:color w:val="000000" w:themeColor="text1"/>
              </w:rPr>
              <w:instrText xml:space="preserve"> PAGEREF _Toc242715501 \h </w:instrText>
            </w:r>
            <w:r w:rsidRPr="007B094C">
              <w:rPr>
                <w:noProof/>
                <w:webHidden/>
                <w:color w:val="000000" w:themeColor="text1"/>
              </w:rPr>
            </w:r>
            <w:r w:rsidRPr="007B094C">
              <w:rPr>
                <w:noProof/>
                <w:webHidden/>
                <w:color w:val="000000" w:themeColor="text1"/>
              </w:rPr>
              <w:fldChar w:fldCharType="separate"/>
            </w:r>
            <w:r w:rsidRPr="007B094C">
              <w:rPr>
                <w:noProof/>
                <w:webHidden/>
                <w:color w:val="000000" w:themeColor="text1"/>
              </w:rPr>
              <w:t>8</w:t>
            </w:r>
            <w:r w:rsidRPr="007B094C">
              <w:rPr>
                <w:noProof/>
                <w:webHidden/>
                <w:color w:val="000000" w:themeColor="text1"/>
              </w:rPr>
              <w:fldChar w:fldCharType="end"/>
            </w:r>
          </w:hyperlink>
        </w:p>
        <w:p w14:paraId="39B1E6F2" w14:textId="2907F7B2" w:rsidR="007B094C" w:rsidRPr="007B094C" w:rsidRDefault="007B094C">
          <w:pPr>
            <w:pStyle w:val="TOC1"/>
            <w:tabs>
              <w:tab w:val="right" w:leader="dot" w:pos="9782"/>
            </w:tabs>
            <w:rPr>
              <w:rFonts w:eastAsiaTheme="minorEastAsia"/>
              <w:b w:val="0"/>
              <w:bCs w:val="0"/>
              <w:i w:val="0"/>
              <w:iCs w:val="0"/>
              <w:noProof/>
              <w:color w:val="000000" w:themeColor="text1"/>
              <w:kern w:val="2"/>
              <w:lang w:val="en-CN" w:eastAsia="zh-CN"/>
              <w14:ligatures w14:val="standardContextual"/>
            </w:rPr>
          </w:pPr>
          <w:hyperlink w:anchor="_Toc242715502" w:history="1">
            <w:r w:rsidRPr="007B094C">
              <w:rPr>
                <w:rStyle w:val="Hyperlink"/>
                <w:rFonts w:ascii="Tahoma" w:hAnsi="Tahoma"/>
                <w:noProof/>
                <w:color w:val="000000" w:themeColor="text1"/>
              </w:rPr>
              <w:t>13. Government Domain and SDG 16 Alignment</w:t>
            </w:r>
            <w:r w:rsidRPr="007B094C">
              <w:rPr>
                <w:noProof/>
                <w:webHidden/>
                <w:color w:val="000000" w:themeColor="text1"/>
              </w:rPr>
              <w:tab/>
            </w:r>
            <w:r w:rsidRPr="007B094C">
              <w:rPr>
                <w:noProof/>
                <w:webHidden/>
                <w:color w:val="000000" w:themeColor="text1"/>
              </w:rPr>
              <w:fldChar w:fldCharType="begin"/>
            </w:r>
            <w:r w:rsidRPr="007B094C">
              <w:rPr>
                <w:noProof/>
                <w:webHidden/>
                <w:color w:val="000000" w:themeColor="text1"/>
              </w:rPr>
              <w:instrText xml:space="preserve"> PAGEREF _Toc242715502 \h </w:instrText>
            </w:r>
            <w:r w:rsidRPr="007B094C">
              <w:rPr>
                <w:noProof/>
                <w:webHidden/>
                <w:color w:val="000000" w:themeColor="text1"/>
              </w:rPr>
            </w:r>
            <w:r w:rsidRPr="007B094C">
              <w:rPr>
                <w:noProof/>
                <w:webHidden/>
                <w:color w:val="000000" w:themeColor="text1"/>
              </w:rPr>
              <w:fldChar w:fldCharType="separate"/>
            </w:r>
            <w:r w:rsidRPr="007B094C">
              <w:rPr>
                <w:noProof/>
                <w:webHidden/>
                <w:color w:val="000000" w:themeColor="text1"/>
              </w:rPr>
              <w:t>8</w:t>
            </w:r>
            <w:r w:rsidRPr="007B094C">
              <w:rPr>
                <w:noProof/>
                <w:webHidden/>
                <w:color w:val="000000" w:themeColor="text1"/>
              </w:rPr>
              <w:fldChar w:fldCharType="end"/>
            </w:r>
          </w:hyperlink>
        </w:p>
        <w:p w14:paraId="78F5ACE0" w14:textId="32D17F07" w:rsidR="007B094C" w:rsidRPr="007B094C" w:rsidRDefault="007B094C">
          <w:pPr>
            <w:pStyle w:val="TOC1"/>
            <w:tabs>
              <w:tab w:val="right" w:leader="dot" w:pos="9782"/>
            </w:tabs>
            <w:rPr>
              <w:rFonts w:eastAsiaTheme="minorEastAsia"/>
              <w:b w:val="0"/>
              <w:bCs w:val="0"/>
              <w:i w:val="0"/>
              <w:iCs w:val="0"/>
              <w:noProof/>
              <w:color w:val="000000" w:themeColor="text1"/>
              <w:kern w:val="2"/>
              <w:lang w:val="en-CN" w:eastAsia="zh-CN"/>
              <w14:ligatures w14:val="standardContextual"/>
            </w:rPr>
          </w:pPr>
          <w:hyperlink w:anchor="_Toc242715503" w:history="1">
            <w:r w:rsidRPr="007B094C">
              <w:rPr>
                <w:rStyle w:val="Hyperlink"/>
                <w:rFonts w:ascii="Tahoma" w:hAnsi="Tahoma"/>
                <w:noProof/>
                <w:color w:val="000000" w:themeColor="text1"/>
              </w:rPr>
              <w:t>14. Testing</w:t>
            </w:r>
            <w:r w:rsidRPr="007B094C">
              <w:rPr>
                <w:noProof/>
                <w:webHidden/>
                <w:color w:val="000000" w:themeColor="text1"/>
              </w:rPr>
              <w:tab/>
            </w:r>
            <w:r w:rsidRPr="007B094C">
              <w:rPr>
                <w:noProof/>
                <w:webHidden/>
                <w:color w:val="000000" w:themeColor="text1"/>
              </w:rPr>
              <w:fldChar w:fldCharType="begin"/>
            </w:r>
            <w:r w:rsidRPr="007B094C">
              <w:rPr>
                <w:noProof/>
                <w:webHidden/>
                <w:color w:val="000000" w:themeColor="text1"/>
              </w:rPr>
              <w:instrText xml:space="preserve"> PAGEREF _Toc242715503 \h </w:instrText>
            </w:r>
            <w:r w:rsidRPr="007B094C">
              <w:rPr>
                <w:noProof/>
                <w:webHidden/>
                <w:color w:val="000000" w:themeColor="text1"/>
              </w:rPr>
            </w:r>
            <w:r w:rsidRPr="007B094C">
              <w:rPr>
                <w:noProof/>
                <w:webHidden/>
                <w:color w:val="000000" w:themeColor="text1"/>
              </w:rPr>
              <w:fldChar w:fldCharType="separate"/>
            </w:r>
            <w:r w:rsidRPr="007B094C">
              <w:rPr>
                <w:noProof/>
                <w:webHidden/>
                <w:color w:val="000000" w:themeColor="text1"/>
              </w:rPr>
              <w:t>9</w:t>
            </w:r>
            <w:r w:rsidRPr="007B094C">
              <w:rPr>
                <w:noProof/>
                <w:webHidden/>
                <w:color w:val="000000" w:themeColor="text1"/>
              </w:rPr>
              <w:fldChar w:fldCharType="end"/>
            </w:r>
          </w:hyperlink>
        </w:p>
        <w:p w14:paraId="03F5FAD9" w14:textId="4E1C2DD9" w:rsidR="007B094C" w:rsidRPr="007B094C" w:rsidRDefault="007B094C">
          <w:pPr>
            <w:pStyle w:val="TOC1"/>
            <w:tabs>
              <w:tab w:val="right" w:leader="dot" w:pos="9782"/>
            </w:tabs>
            <w:rPr>
              <w:rFonts w:eastAsiaTheme="minorEastAsia"/>
              <w:b w:val="0"/>
              <w:bCs w:val="0"/>
              <w:i w:val="0"/>
              <w:iCs w:val="0"/>
              <w:noProof/>
              <w:color w:val="000000" w:themeColor="text1"/>
              <w:kern w:val="2"/>
              <w:lang w:val="en-CN" w:eastAsia="zh-CN"/>
              <w14:ligatures w14:val="standardContextual"/>
            </w:rPr>
          </w:pPr>
          <w:hyperlink w:anchor="_Toc242715504" w:history="1">
            <w:r w:rsidRPr="007B094C">
              <w:rPr>
                <w:rStyle w:val="Hyperlink"/>
                <w:rFonts w:ascii="Tahoma" w:hAnsi="Tahoma" w:cs="Tahoma"/>
                <w:noProof/>
                <w:color w:val="000000" w:themeColor="text1"/>
              </w:rPr>
              <w:t>15. Program Execution</w:t>
            </w:r>
            <w:r w:rsidRPr="007B094C">
              <w:rPr>
                <w:noProof/>
                <w:webHidden/>
                <w:color w:val="000000" w:themeColor="text1"/>
              </w:rPr>
              <w:tab/>
            </w:r>
            <w:r w:rsidRPr="007B094C">
              <w:rPr>
                <w:noProof/>
                <w:webHidden/>
                <w:color w:val="000000" w:themeColor="text1"/>
              </w:rPr>
              <w:fldChar w:fldCharType="begin"/>
            </w:r>
            <w:r w:rsidRPr="007B094C">
              <w:rPr>
                <w:noProof/>
                <w:webHidden/>
                <w:color w:val="000000" w:themeColor="text1"/>
              </w:rPr>
              <w:instrText xml:space="preserve"> PAGEREF _Toc242715504 \h </w:instrText>
            </w:r>
            <w:r w:rsidRPr="007B094C">
              <w:rPr>
                <w:noProof/>
                <w:webHidden/>
                <w:color w:val="000000" w:themeColor="text1"/>
              </w:rPr>
            </w:r>
            <w:r w:rsidRPr="007B094C">
              <w:rPr>
                <w:noProof/>
                <w:webHidden/>
                <w:color w:val="000000" w:themeColor="text1"/>
              </w:rPr>
              <w:fldChar w:fldCharType="separate"/>
            </w:r>
            <w:r w:rsidRPr="007B094C">
              <w:rPr>
                <w:noProof/>
                <w:webHidden/>
                <w:color w:val="000000" w:themeColor="text1"/>
              </w:rPr>
              <w:t>10</w:t>
            </w:r>
            <w:r w:rsidRPr="007B094C">
              <w:rPr>
                <w:noProof/>
                <w:webHidden/>
                <w:color w:val="000000" w:themeColor="text1"/>
              </w:rPr>
              <w:fldChar w:fldCharType="end"/>
            </w:r>
          </w:hyperlink>
        </w:p>
        <w:p w14:paraId="0EA518D9" w14:textId="6A1F1C77" w:rsidR="007B094C" w:rsidRPr="007B094C" w:rsidRDefault="007B094C">
          <w:pPr>
            <w:pStyle w:val="TOC1"/>
            <w:tabs>
              <w:tab w:val="right" w:leader="dot" w:pos="9782"/>
            </w:tabs>
            <w:rPr>
              <w:rFonts w:eastAsiaTheme="minorEastAsia"/>
              <w:b w:val="0"/>
              <w:bCs w:val="0"/>
              <w:i w:val="0"/>
              <w:iCs w:val="0"/>
              <w:noProof/>
              <w:color w:val="000000" w:themeColor="text1"/>
              <w:kern w:val="2"/>
              <w:lang w:val="en-CN" w:eastAsia="zh-CN"/>
              <w14:ligatures w14:val="standardContextual"/>
            </w:rPr>
          </w:pPr>
          <w:hyperlink w:anchor="_Toc242715505" w:history="1">
            <w:r w:rsidRPr="007B094C">
              <w:rPr>
                <w:rStyle w:val="Hyperlink"/>
                <w:rFonts w:ascii="Tahoma" w:hAnsi="Tahoma" w:cs="Tahoma"/>
                <w:noProof/>
                <w:color w:val="000000" w:themeColor="text1"/>
              </w:rPr>
              <w:t>16. Conclusion</w:t>
            </w:r>
            <w:r w:rsidRPr="007B094C">
              <w:rPr>
                <w:noProof/>
                <w:webHidden/>
                <w:color w:val="000000" w:themeColor="text1"/>
              </w:rPr>
              <w:tab/>
            </w:r>
            <w:r w:rsidRPr="007B094C">
              <w:rPr>
                <w:noProof/>
                <w:webHidden/>
                <w:color w:val="000000" w:themeColor="text1"/>
              </w:rPr>
              <w:fldChar w:fldCharType="begin"/>
            </w:r>
            <w:r w:rsidRPr="007B094C">
              <w:rPr>
                <w:noProof/>
                <w:webHidden/>
                <w:color w:val="000000" w:themeColor="text1"/>
              </w:rPr>
              <w:instrText xml:space="preserve"> PAGEREF _Toc242715505 \h </w:instrText>
            </w:r>
            <w:r w:rsidRPr="007B094C">
              <w:rPr>
                <w:noProof/>
                <w:webHidden/>
                <w:color w:val="000000" w:themeColor="text1"/>
              </w:rPr>
            </w:r>
            <w:r w:rsidRPr="007B094C">
              <w:rPr>
                <w:noProof/>
                <w:webHidden/>
                <w:color w:val="000000" w:themeColor="text1"/>
              </w:rPr>
              <w:fldChar w:fldCharType="separate"/>
            </w:r>
            <w:r w:rsidRPr="007B094C">
              <w:rPr>
                <w:noProof/>
                <w:webHidden/>
                <w:color w:val="000000" w:themeColor="text1"/>
              </w:rPr>
              <w:t>13</w:t>
            </w:r>
            <w:r w:rsidRPr="007B094C">
              <w:rPr>
                <w:noProof/>
                <w:webHidden/>
                <w:color w:val="000000" w:themeColor="text1"/>
              </w:rPr>
              <w:fldChar w:fldCharType="end"/>
            </w:r>
          </w:hyperlink>
        </w:p>
        <w:p w14:paraId="637B96A0" w14:textId="4693F6CB" w:rsidR="007B094C" w:rsidRDefault="007B094C">
          <w:r w:rsidRPr="007B094C">
            <w:rPr>
              <w:b/>
              <w:bCs/>
              <w:noProof/>
              <w:color w:val="000000" w:themeColor="text1"/>
            </w:rPr>
            <w:fldChar w:fldCharType="end"/>
          </w:r>
        </w:p>
      </w:sdtContent>
    </w:sdt>
    <w:p w14:paraId="56DC38DA" w14:textId="77777777" w:rsidR="007B094C" w:rsidRDefault="007B094C" w:rsidP="00CD2B11">
      <w:pPr>
        <w:spacing w:after="200"/>
        <w:jc w:val="left"/>
        <w:rPr>
          <w:color w:val="000000" w:themeColor="text1"/>
          <w:sz w:val="28"/>
          <w:szCs w:val="28"/>
        </w:rPr>
      </w:pPr>
    </w:p>
    <w:p w14:paraId="36034BE1" w14:textId="77777777" w:rsidR="007B094C" w:rsidRDefault="007B094C" w:rsidP="00CD2B11">
      <w:pPr>
        <w:spacing w:after="200"/>
        <w:jc w:val="left"/>
        <w:rPr>
          <w:color w:val="000000" w:themeColor="text1"/>
          <w:sz w:val="28"/>
          <w:szCs w:val="28"/>
        </w:rPr>
      </w:pPr>
    </w:p>
    <w:p w14:paraId="363DD225" w14:textId="1F3B0388" w:rsidR="00A44FBB" w:rsidRPr="00CD2B11" w:rsidRDefault="00000000" w:rsidP="00CD2B11">
      <w:pPr>
        <w:spacing w:after="200"/>
        <w:jc w:val="left"/>
        <w:rPr>
          <w:rFonts w:eastAsiaTheme="majorEastAsia" w:cstheme="majorBidi"/>
          <w:b/>
          <w:bCs/>
          <w:color w:val="000000" w:themeColor="text1"/>
          <w:sz w:val="28"/>
          <w:szCs w:val="28"/>
        </w:rPr>
      </w:pPr>
      <w:r w:rsidRPr="00CE3AC3">
        <w:rPr>
          <w:color w:val="000000" w:themeColor="text1"/>
          <w:sz w:val="28"/>
          <w:szCs w:val="28"/>
        </w:rPr>
        <w:lastRenderedPageBreak/>
        <w:t>1. Introduction</w:t>
      </w:r>
    </w:p>
    <w:p w14:paraId="34D622E6" w14:textId="5B69460E" w:rsidR="00F75BBA" w:rsidRPr="00F75BBA" w:rsidRDefault="002A63A7" w:rsidP="00F75BBA">
      <w:pPr>
        <w:spacing w:line="360" w:lineRule="auto"/>
        <w:rPr>
          <w:sz w:val="24"/>
          <w:szCs w:val="24"/>
        </w:rPr>
      </w:pPr>
      <w:r w:rsidRPr="00F75BBA">
        <w:rPr>
          <w:sz w:val="24"/>
          <w:szCs w:val="24"/>
        </w:rPr>
        <w:t>Government institutions issue permits and licenses to regulate different activities such as business operations, building and construction work, public events, trading, and other activities that require official authorization. When these records are handled manually, it can become difficult to organize applications properly, retrieve information quickly, and determine whether an application is pending, approved, or rejected.</w:t>
      </w:r>
    </w:p>
    <w:p w14:paraId="70652C31" w14:textId="616CE3EC" w:rsidR="00F75BBA" w:rsidRPr="00F75BBA" w:rsidRDefault="002A63A7" w:rsidP="00F75BBA">
      <w:pPr>
        <w:spacing w:line="360" w:lineRule="auto"/>
        <w:rPr>
          <w:sz w:val="24"/>
          <w:szCs w:val="24"/>
        </w:rPr>
      </w:pPr>
      <w:r w:rsidRPr="00F75BBA">
        <w:rPr>
          <w:sz w:val="24"/>
          <w:szCs w:val="24"/>
        </w:rPr>
        <w:t>Because of this challenge, I decided to develop the Smart Digital Permit and License Management System, a simple console-based Python application designed to demonstrate how Object-Oriented Programming (OOP) can be used to solve a real-world government-related problem</w:t>
      </w:r>
    </w:p>
    <w:p w14:paraId="393355B8" w14:textId="2970B4DE" w:rsidR="00F75BBA" w:rsidRPr="00F75BBA" w:rsidRDefault="002A63A7" w:rsidP="00F75BBA">
      <w:pPr>
        <w:spacing w:line="360" w:lineRule="auto"/>
        <w:rPr>
          <w:sz w:val="24"/>
          <w:szCs w:val="24"/>
        </w:rPr>
      </w:pPr>
      <w:r w:rsidRPr="00F75BBA">
        <w:rPr>
          <w:sz w:val="24"/>
          <w:szCs w:val="24"/>
        </w:rPr>
        <w:t>The system allows applicant information to be recorded, creates permit or license applications, generates a unique application ID, stores application records, allows application statuses to be updated, and provides functions for displaying and searching application information.</w:t>
      </w:r>
    </w:p>
    <w:p w14:paraId="2FB6E93C" w14:textId="63D78435" w:rsidR="00F75BBA" w:rsidRPr="00F75BBA" w:rsidRDefault="002A63A7" w:rsidP="00F75BBA">
      <w:pPr>
        <w:spacing w:line="360" w:lineRule="auto"/>
        <w:rPr>
          <w:sz w:val="24"/>
          <w:szCs w:val="24"/>
        </w:rPr>
      </w:pPr>
      <w:r w:rsidRPr="00F75BBA">
        <w:rPr>
          <w:sz w:val="24"/>
          <w:szCs w:val="24"/>
        </w:rPr>
        <w:t>The project is intentionally limited to the concepts required by the assignment. These include classes, objects, attributes, methods, object interaction, one Python data structure, and Digital Public Goods principles. The purpose is therefore not to build a complete national permit platform, but to demonstrate how the required OOP concepts can be applied in a practical and understandable system.</w:t>
      </w:r>
    </w:p>
    <w:p w14:paraId="177CA1C7" w14:textId="131452F3" w:rsidR="00A44FBB" w:rsidRPr="00F75BBA" w:rsidRDefault="00000000" w:rsidP="00F75BBA">
      <w:pPr>
        <w:spacing w:line="360" w:lineRule="auto"/>
        <w:rPr>
          <w:color w:val="000000" w:themeColor="text1"/>
          <w:sz w:val="24"/>
          <w:szCs w:val="24"/>
        </w:rPr>
      </w:pPr>
      <w:r w:rsidRPr="00F75BBA">
        <w:rPr>
          <w:color w:val="000000" w:themeColor="text1"/>
          <w:sz w:val="24"/>
          <w:szCs w:val="24"/>
        </w:rPr>
        <w:t>2. Problem Statement</w:t>
      </w:r>
    </w:p>
    <w:p w14:paraId="49D84012" w14:textId="1913754A" w:rsidR="002A63A7" w:rsidRPr="00F75BBA" w:rsidRDefault="002A63A7" w:rsidP="00F75BBA">
      <w:pPr>
        <w:spacing w:line="360" w:lineRule="auto"/>
        <w:rPr>
          <w:sz w:val="24"/>
          <w:szCs w:val="24"/>
        </w:rPr>
      </w:pPr>
      <w:r w:rsidRPr="00F75BBA">
        <w:rPr>
          <w:sz w:val="24"/>
          <w:szCs w:val="24"/>
        </w:rPr>
        <w:t>Before developing this project, I first tried to understand the challenges that may be faced by the main stakeholders involved in permit and license management, including government institutions, citizens, and other relevant partners.</w:t>
      </w:r>
    </w:p>
    <w:p w14:paraId="21512E60" w14:textId="6C69C42F" w:rsidR="002A63A7" w:rsidRDefault="002A63A7" w:rsidP="00F75BBA">
      <w:pPr>
        <w:spacing w:line="360" w:lineRule="auto"/>
        <w:rPr>
          <w:sz w:val="24"/>
          <w:szCs w:val="24"/>
        </w:rPr>
      </w:pPr>
      <w:r w:rsidRPr="00F75BBA">
        <w:rPr>
          <w:sz w:val="24"/>
          <w:szCs w:val="24"/>
        </w:rPr>
        <w:t xml:space="preserve">Manual permit and license management can make it difficult to organize application records and track the progress of individual applications. Applicants and responsible officers may also </w:t>
      </w:r>
      <w:proofErr w:type="gramStart"/>
      <w:r w:rsidR="00F75BBA" w:rsidRPr="00F75BBA">
        <w:rPr>
          <w:sz w:val="24"/>
          <w:szCs w:val="24"/>
        </w:rPr>
        <w:t>experience</w:t>
      </w:r>
      <w:r w:rsidRPr="00F75BBA">
        <w:rPr>
          <w:sz w:val="24"/>
          <w:szCs w:val="24"/>
        </w:rPr>
        <w:t xml:space="preserve"> difficulty</w:t>
      </w:r>
      <w:proofErr w:type="gramEnd"/>
      <w:r w:rsidRPr="00F75BBA">
        <w:rPr>
          <w:sz w:val="24"/>
          <w:szCs w:val="24"/>
        </w:rPr>
        <w:t xml:space="preserve"> determining whether a particular application is still pending, has been approved, or has been rejected when records are not properly organized or easily accessible.</w:t>
      </w:r>
    </w:p>
    <w:p w14:paraId="5035E063" w14:textId="77777777" w:rsidR="00F75BBA" w:rsidRPr="00F75BBA" w:rsidRDefault="00F75BBA" w:rsidP="00F75BBA">
      <w:pPr>
        <w:spacing w:line="360" w:lineRule="auto"/>
        <w:rPr>
          <w:sz w:val="24"/>
          <w:szCs w:val="24"/>
        </w:rPr>
      </w:pPr>
    </w:p>
    <w:p w14:paraId="57833952" w14:textId="5DF7E41B" w:rsidR="00F75BBA" w:rsidRPr="00F75BBA" w:rsidRDefault="002A63A7" w:rsidP="00F75BBA">
      <w:pPr>
        <w:spacing w:line="360" w:lineRule="auto"/>
        <w:rPr>
          <w:sz w:val="24"/>
          <w:szCs w:val="24"/>
        </w:rPr>
      </w:pPr>
      <w:r w:rsidRPr="00F75BBA">
        <w:rPr>
          <w:sz w:val="24"/>
          <w:szCs w:val="24"/>
        </w:rPr>
        <w:lastRenderedPageBreak/>
        <w:t>Manual record-keeping can also make the process of searching for a specific application slower, especially when many applications are being handled. This may affect the efficiency of both applicants and officers responsible for managing the records.</w:t>
      </w:r>
    </w:p>
    <w:p w14:paraId="728D703C" w14:textId="09F6CD82" w:rsidR="00F75BBA" w:rsidRPr="00F75BBA" w:rsidRDefault="002A63A7" w:rsidP="00F75BBA">
      <w:pPr>
        <w:spacing w:line="360" w:lineRule="auto"/>
        <w:rPr>
          <w:sz w:val="24"/>
          <w:szCs w:val="24"/>
        </w:rPr>
      </w:pPr>
      <w:r w:rsidRPr="00F75BBA">
        <w:rPr>
          <w:sz w:val="24"/>
          <w:szCs w:val="24"/>
        </w:rPr>
        <w:t>There is therefore a need for a simple digital solution that can create and store permit or license applications, assign unique identification numbers, retrieve applications using their application IDs, update application statuses, and display application information in an organized manner.</w:t>
      </w:r>
    </w:p>
    <w:p w14:paraId="7CF07893" w14:textId="77777777" w:rsidR="002A63A7" w:rsidRPr="00F75BBA" w:rsidRDefault="002A63A7" w:rsidP="00F75BBA">
      <w:pPr>
        <w:spacing w:line="360" w:lineRule="auto"/>
        <w:rPr>
          <w:sz w:val="24"/>
          <w:szCs w:val="24"/>
        </w:rPr>
      </w:pPr>
      <w:r w:rsidRPr="00F75BBA">
        <w:rPr>
          <w:sz w:val="24"/>
          <w:szCs w:val="24"/>
        </w:rPr>
        <w:t>The Smart Digital Permit and License Management System addresses this problem by providing a basic console-based system that demonstrates how OOP principles can be used to organize and manage permit and license application records more efficiently</w:t>
      </w:r>
    </w:p>
    <w:p w14:paraId="66FCACCF" w14:textId="3717AD53" w:rsidR="00A44FBB" w:rsidRPr="00F60F40" w:rsidRDefault="002A63A7" w:rsidP="002A63A7">
      <w:pPr>
        <w:pStyle w:val="Heading1"/>
        <w:spacing w:line="360" w:lineRule="auto"/>
        <w:jc w:val="left"/>
        <w:rPr>
          <w:color w:val="000000" w:themeColor="text1"/>
          <w:sz w:val="28"/>
        </w:rPr>
      </w:pPr>
      <w:bookmarkStart w:id="0" w:name="_Toc242715480"/>
      <w:r w:rsidRPr="00F60F40">
        <w:rPr>
          <w:rFonts w:ascii="Tahoma" w:hAnsi="Tahoma"/>
          <w:color w:val="000000" w:themeColor="text1"/>
          <w:sz w:val="28"/>
        </w:rPr>
        <w:t>3. Aim of the Project</w:t>
      </w:r>
      <w:bookmarkEnd w:id="0"/>
    </w:p>
    <w:p w14:paraId="067E689B" w14:textId="77777777" w:rsidR="00A44FBB" w:rsidRPr="00F60F40" w:rsidRDefault="00000000" w:rsidP="000534D0">
      <w:pPr>
        <w:spacing w:line="360" w:lineRule="auto"/>
        <w:rPr>
          <w:sz w:val="24"/>
          <w:szCs w:val="24"/>
        </w:rPr>
      </w:pPr>
      <w:r w:rsidRPr="00F60F40">
        <w:rPr>
          <w:sz w:val="24"/>
          <w:szCs w:val="24"/>
        </w:rPr>
        <w:t>The aim of this project is to develop a simple Digital Permit and License Management System using Python Object-Oriented Programming for creating, storing, searching, displaying and updating permit and license applications.</w:t>
      </w:r>
    </w:p>
    <w:p w14:paraId="3A7FA8E6" w14:textId="77777777" w:rsidR="00A44FBB" w:rsidRPr="00F60F40" w:rsidRDefault="00000000" w:rsidP="000534D0">
      <w:pPr>
        <w:pStyle w:val="Heading1"/>
        <w:spacing w:line="360" w:lineRule="auto"/>
        <w:jc w:val="left"/>
        <w:rPr>
          <w:color w:val="000000" w:themeColor="text1"/>
          <w:sz w:val="28"/>
        </w:rPr>
      </w:pPr>
      <w:bookmarkStart w:id="1" w:name="_Toc242715481"/>
      <w:r w:rsidRPr="00F60F40">
        <w:rPr>
          <w:rFonts w:ascii="Tahoma" w:hAnsi="Tahoma"/>
          <w:color w:val="000000" w:themeColor="text1"/>
          <w:sz w:val="28"/>
        </w:rPr>
        <w:t>4. Objectives of the Project</w:t>
      </w:r>
      <w:bookmarkEnd w:id="1"/>
    </w:p>
    <w:p w14:paraId="4E7F47EF" w14:textId="77777777" w:rsidR="00A44FBB" w:rsidRPr="00F60F40" w:rsidRDefault="00000000" w:rsidP="000534D0">
      <w:pPr>
        <w:pStyle w:val="ListNumber"/>
        <w:spacing w:after="40" w:line="360" w:lineRule="auto"/>
        <w:rPr>
          <w:sz w:val="24"/>
          <w:szCs w:val="24"/>
        </w:rPr>
      </w:pPr>
      <w:r w:rsidRPr="00F60F40">
        <w:rPr>
          <w:sz w:val="24"/>
          <w:szCs w:val="24"/>
        </w:rPr>
        <w:t>Create classes that represent a citizen, a permit application and the permit management system.</w:t>
      </w:r>
    </w:p>
    <w:p w14:paraId="03F78780" w14:textId="77777777" w:rsidR="00A44FBB" w:rsidRPr="00F60F40" w:rsidRDefault="00000000" w:rsidP="000534D0">
      <w:pPr>
        <w:pStyle w:val="ListNumber"/>
        <w:spacing w:after="40" w:line="360" w:lineRule="auto"/>
        <w:rPr>
          <w:sz w:val="24"/>
          <w:szCs w:val="24"/>
        </w:rPr>
      </w:pPr>
      <w:r w:rsidRPr="00F60F40">
        <w:rPr>
          <w:sz w:val="24"/>
          <w:szCs w:val="24"/>
        </w:rPr>
        <w:t>Create objects from the defined classes and demonstrate interaction between objects.</w:t>
      </w:r>
    </w:p>
    <w:p w14:paraId="4A15EDA6" w14:textId="77777777" w:rsidR="00A44FBB" w:rsidRPr="00F60F40" w:rsidRDefault="00000000" w:rsidP="000534D0">
      <w:pPr>
        <w:pStyle w:val="ListNumber"/>
        <w:spacing w:after="40" w:line="360" w:lineRule="auto"/>
        <w:rPr>
          <w:sz w:val="24"/>
          <w:szCs w:val="24"/>
        </w:rPr>
      </w:pPr>
      <w:r w:rsidRPr="00F60F40">
        <w:rPr>
          <w:sz w:val="24"/>
          <w:szCs w:val="24"/>
        </w:rPr>
        <w:t>Use attributes to store applicant and application information.</w:t>
      </w:r>
    </w:p>
    <w:p w14:paraId="464AE354" w14:textId="77777777" w:rsidR="00A44FBB" w:rsidRPr="00F60F40" w:rsidRDefault="00000000" w:rsidP="000534D0">
      <w:pPr>
        <w:pStyle w:val="ListNumber"/>
        <w:spacing w:after="40" w:line="360" w:lineRule="auto"/>
        <w:rPr>
          <w:sz w:val="24"/>
          <w:szCs w:val="24"/>
        </w:rPr>
      </w:pPr>
      <w:r w:rsidRPr="00F60F40">
        <w:rPr>
          <w:sz w:val="24"/>
          <w:szCs w:val="24"/>
        </w:rPr>
        <w:t>Use one Python dictionary to store multiple permit application objects.</w:t>
      </w:r>
    </w:p>
    <w:p w14:paraId="41FFE82E" w14:textId="77777777" w:rsidR="00A44FBB" w:rsidRPr="00F60F40" w:rsidRDefault="00000000" w:rsidP="000534D0">
      <w:pPr>
        <w:pStyle w:val="ListNumber"/>
        <w:spacing w:after="40" w:line="360" w:lineRule="auto"/>
        <w:rPr>
          <w:sz w:val="24"/>
          <w:szCs w:val="24"/>
        </w:rPr>
      </w:pPr>
      <w:r w:rsidRPr="00F60F40">
        <w:rPr>
          <w:sz w:val="24"/>
          <w:szCs w:val="24"/>
        </w:rPr>
        <w:t>Allow a user to submit a new permit or license application.</w:t>
      </w:r>
    </w:p>
    <w:p w14:paraId="117AFE50" w14:textId="77777777" w:rsidR="00A44FBB" w:rsidRPr="00F60F40" w:rsidRDefault="00000000" w:rsidP="000534D0">
      <w:pPr>
        <w:pStyle w:val="ListNumber"/>
        <w:spacing w:after="40" w:line="360" w:lineRule="auto"/>
        <w:rPr>
          <w:sz w:val="24"/>
          <w:szCs w:val="24"/>
        </w:rPr>
      </w:pPr>
      <w:r w:rsidRPr="00F60F40">
        <w:rPr>
          <w:sz w:val="24"/>
          <w:szCs w:val="24"/>
        </w:rPr>
        <w:t>Generate a unique application ID for each new application.</w:t>
      </w:r>
    </w:p>
    <w:p w14:paraId="367AEF1F" w14:textId="77777777" w:rsidR="00A44FBB" w:rsidRPr="00F60F40" w:rsidRDefault="00000000" w:rsidP="000534D0">
      <w:pPr>
        <w:pStyle w:val="ListNumber"/>
        <w:spacing w:after="40" w:line="360" w:lineRule="auto"/>
        <w:rPr>
          <w:sz w:val="24"/>
          <w:szCs w:val="24"/>
        </w:rPr>
      </w:pPr>
      <w:r w:rsidRPr="00F60F40">
        <w:rPr>
          <w:sz w:val="24"/>
          <w:szCs w:val="24"/>
        </w:rPr>
        <w:t>Allow an existing application to be searched by application ID.</w:t>
      </w:r>
    </w:p>
    <w:p w14:paraId="25344A9C" w14:textId="77777777" w:rsidR="00A44FBB" w:rsidRPr="00F60F40" w:rsidRDefault="00000000" w:rsidP="000534D0">
      <w:pPr>
        <w:pStyle w:val="ListNumber"/>
        <w:spacing w:after="40" w:line="360" w:lineRule="auto"/>
        <w:rPr>
          <w:sz w:val="24"/>
          <w:szCs w:val="24"/>
        </w:rPr>
      </w:pPr>
      <w:r w:rsidRPr="00F60F40">
        <w:rPr>
          <w:sz w:val="24"/>
          <w:szCs w:val="24"/>
        </w:rPr>
        <w:t>Allow the status of an application to be updated to Approved or Rejected.</w:t>
      </w:r>
    </w:p>
    <w:p w14:paraId="621F0E0C" w14:textId="77777777" w:rsidR="00A44FBB" w:rsidRPr="00F60F40" w:rsidRDefault="00000000" w:rsidP="000534D0">
      <w:pPr>
        <w:pStyle w:val="ListNumber"/>
        <w:spacing w:after="40" w:line="360" w:lineRule="auto"/>
        <w:rPr>
          <w:sz w:val="24"/>
          <w:szCs w:val="24"/>
        </w:rPr>
      </w:pPr>
      <w:r w:rsidRPr="00F60F40">
        <w:rPr>
          <w:sz w:val="24"/>
          <w:szCs w:val="24"/>
        </w:rPr>
        <w:t>Demonstrate the use of instance methods, a class method and a static method.</w:t>
      </w:r>
    </w:p>
    <w:p w14:paraId="5C6AD838" w14:textId="77777777" w:rsidR="00A44FBB" w:rsidRPr="00F60F40" w:rsidRDefault="00000000" w:rsidP="000534D0">
      <w:pPr>
        <w:pStyle w:val="ListNumber"/>
        <w:spacing w:after="40" w:line="360" w:lineRule="auto"/>
        <w:rPr>
          <w:sz w:val="24"/>
          <w:szCs w:val="24"/>
        </w:rPr>
      </w:pPr>
      <w:r w:rsidRPr="00F60F40">
        <w:rPr>
          <w:sz w:val="24"/>
          <w:szCs w:val="24"/>
        </w:rPr>
        <w:t>Develop the solution in line with the required Digital Public Goods principles.</w:t>
      </w:r>
    </w:p>
    <w:p w14:paraId="09F5D1D6" w14:textId="77777777" w:rsidR="00A44FBB" w:rsidRPr="00F60F40" w:rsidRDefault="00000000" w:rsidP="000534D0">
      <w:pPr>
        <w:pStyle w:val="Heading1"/>
        <w:spacing w:line="360" w:lineRule="auto"/>
        <w:jc w:val="left"/>
        <w:rPr>
          <w:color w:val="000000" w:themeColor="text1"/>
          <w:sz w:val="28"/>
        </w:rPr>
      </w:pPr>
      <w:bookmarkStart w:id="2" w:name="_Toc242715482"/>
      <w:r w:rsidRPr="00F60F40">
        <w:rPr>
          <w:rFonts w:ascii="Tahoma" w:hAnsi="Tahoma"/>
          <w:color w:val="000000" w:themeColor="text1"/>
          <w:sz w:val="28"/>
        </w:rPr>
        <w:lastRenderedPageBreak/>
        <w:t>5. Scope of the System</w:t>
      </w:r>
      <w:bookmarkEnd w:id="2"/>
    </w:p>
    <w:p w14:paraId="367FAB07" w14:textId="77777777" w:rsidR="00A44FBB" w:rsidRPr="00F60F40" w:rsidRDefault="00000000" w:rsidP="000534D0">
      <w:pPr>
        <w:spacing w:line="360" w:lineRule="auto"/>
        <w:rPr>
          <w:sz w:val="24"/>
          <w:szCs w:val="24"/>
        </w:rPr>
      </w:pPr>
      <w:r w:rsidRPr="00F60F40">
        <w:rPr>
          <w:sz w:val="24"/>
          <w:szCs w:val="24"/>
        </w:rPr>
        <w:t>The system is limited to a console-based Python application and focuses only on the features needed to demonstrate the OOP concepts required by the assignment.</w:t>
      </w:r>
    </w:p>
    <w:p w14:paraId="5AD0EC6E" w14:textId="77777777" w:rsidR="00A44FBB" w:rsidRPr="00F60F40" w:rsidRDefault="00000000" w:rsidP="000534D0">
      <w:pPr>
        <w:pStyle w:val="ListBullet"/>
        <w:spacing w:after="40" w:line="360" w:lineRule="auto"/>
        <w:rPr>
          <w:sz w:val="24"/>
          <w:szCs w:val="24"/>
        </w:rPr>
      </w:pPr>
      <w:r w:rsidRPr="00F60F40">
        <w:rPr>
          <w:sz w:val="24"/>
          <w:szCs w:val="24"/>
        </w:rPr>
        <w:t>Enter applicant information.</w:t>
      </w:r>
    </w:p>
    <w:p w14:paraId="1C0B1D57" w14:textId="77777777" w:rsidR="00A44FBB" w:rsidRPr="00F60F40" w:rsidRDefault="00000000" w:rsidP="000534D0">
      <w:pPr>
        <w:pStyle w:val="ListBullet"/>
        <w:spacing w:after="40" w:line="360" w:lineRule="auto"/>
        <w:rPr>
          <w:sz w:val="24"/>
          <w:szCs w:val="24"/>
        </w:rPr>
      </w:pPr>
      <w:r w:rsidRPr="00F60F40">
        <w:rPr>
          <w:sz w:val="24"/>
          <w:szCs w:val="24"/>
        </w:rPr>
        <w:t>Submit a permit or license application.</w:t>
      </w:r>
    </w:p>
    <w:p w14:paraId="7171633A" w14:textId="77777777" w:rsidR="00A44FBB" w:rsidRPr="00F60F40" w:rsidRDefault="00000000" w:rsidP="000534D0">
      <w:pPr>
        <w:pStyle w:val="ListBullet"/>
        <w:spacing w:after="40" w:line="360" w:lineRule="auto"/>
        <w:rPr>
          <w:sz w:val="24"/>
          <w:szCs w:val="24"/>
        </w:rPr>
      </w:pPr>
      <w:r w:rsidRPr="00F60F40">
        <w:rPr>
          <w:sz w:val="24"/>
          <w:szCs w:val="24"/>
        </w:rPr>
        <w:t>Select one of four supported permit or license types.</w:t>
      </w:r>
    </w:p>
    <w:p w14:paraId="25F892FF" w14:textId="77777777" w:rsidR="00A44FBB" w:rsidRPr="00F60F40" w:rsidRDefault="00000000" w:rsidP="000534D0">
      <w:pPr>
        <w:pStyle w:val="ListBullet"/>
        <w:spacing w:after="40" w:line="360" w:lineRule="auto"/>
        <w:rPr>
          <w:sz w:val="24"/>
          <w:szCs w:val="24"/>
        </w:rPr>
      </w:pPr>
      <w:r w:rsidRPr="00F60F40">
        <w:rPr>
          <w:sz w:val="24"/>
          <w:szCs w:val="24"/>
        </w:rPr>
        <w:t>Generate a unique application ID.</w:t>
      </w:r>
    </w:p>
    <w:p w14:paraId="4C2BFBE8" w14:textId="77777777" w:rsidR="00A44FBB" w:rsidRPr="00F60F40" w:rsidRDefault="00000000" w:rsidP="000534D0">
      <w:pPr>
        <w:pStyle w:val="ListBullet"/>
        <w:spacing w:after="40" w:line="360" w:lineRule="auto"/>
        <w:rPr>
          <w:sz w:val="24"/>
          <w:szCs w:val="24"/>
        </w:rPr>
      </w:pPr>
      <w:r w:rsidRPr="00F60F40">
        <w:rPr>
          <w:sz w:val="24"/>
          <w:szCs w:val="24"/>
        </w:rPr>
        <w:t>Store application objects in one dictionary.</w:t>
      </w:r>
    </w:p>
    <w:p w14:paraId="4E6BC0C2" w14:textId="77777777" w:rsidR="00A44FBB" w:rsidRPr="00F60F40" w:rsidRDefault="00000000" w:rsidP="000534D0">
      <w:pPr>
        <w:pStyle w:val="ListBullet"/>
        <w:spacing w:after="40" w:line="360" w:lineRule="auto"/>
        <w:rPr>
          <w:sz w:val="24"/>
          <w:szCs w:val="24"/>
        </w:rPr>
      </w:pPr>
      <w:r w:rsidRPr="00F60F40">
        <w:rPr>
          <w:sz w:val="24"/>
          <w:szCs w:val="24"/>
        </w:rPr>
        <w:t>Search for an application using its application ID.</w:t>
      </w:r>
    </w:p>
    <w:p w14:paraId="16CEA546" w14:textId="77777777" w:rsidR="00A44FBB" w:rsidRPr="00F60F40" w:rsidRDefault="00000000" w:rsidP="000534D0">
      <w:pPr>
        <w:pStyle w:val="ListBullet"/>
        <w:spacing w:after="40" w:line="360" w:lineRule="auto"/>
        <w:rPr>
          <w:sz w:val="24"/>
          <w:szCs w:val="24"/>
        </w:rPr>
      </w:pPr>
      <w:r w:rsidRPr="00F60F40">
        <w:rPr>
          <w:sz w:val="24"/>
          <w:szCs w:val="24"/>
        </w:rPr>
        <w:t>Update an application status.</w:t>
      </w:r>
    </w:p>
    <w:p w14:paraId="10A73D42" w14:textId="77777777" w:rsidR="00A44FBB" w:rsidRPr="00F60F40" w:rsidRDefault="00000000" w:rsidP="000534D0">
      <w:pPr>
        <w:pStyle w:val="ListBullet"/>
        <w:spacing w:after="40" w:line="360" w:lineRule="auto"/>
        <w:rPr>
          <w:sz w:val="24"/>
          <w:szCs w:val="24"/>
        </w:rPr>
      </w:pPr>
      <w:r w:rsidRPr="00F60F40">
        <w:rPr>
          <w:sz w:val="24"/>
          <w:szCs w:val="24"/>
        </w:rPr>
        <w:t>Generate a permit number when an application is approved.</w:t>
      </w:r>
    </w:p>
    <w:p w14:paraId="7AE5C3BF" w14:textId="77777777" w:rsidR="00A44FBB" w:rsidRPr="00F60F40" w:rsidRDefault="00000000" w:rsidP="000534D0">
      <w:pPr>
        <w:pStyle w:val="ListBullet"/>
        <w:spacing w:after="40" w:line="360" w:lineRule="auto"/>
        <w:rPr>
          <w:sz w:val="24"/>
          <w:szCs w:val="24"/>
        </w:rPr>
      </w:pPr>
      <w:r w:rsidRPr="00F60F40">
        <w:rPr>
          <w:sz w:val="24"/>
          <w:szCs w:val="24"/>
        </w:rPr>
        <w:t>Display all stored applications and the total number of applications.</w:t>
      </w:r>
    </w:p>
    <w:p w14:paraId="5B936E1F" w14:textId="77777777" w:rsidR="00A44FBB" w:rsidRPr="00F60F40" w:rsidRDefault="00000000" w:rsidP="000534D0">
      <w:pPr>
        <w:spacing w:line="360" w:lineRule="auto"/>
        <w:rPr>
          <w:sz w:val="24"/>
          <w:szCs w:val="24"/>
        </w:rPr>
      </w:pPr>
      <w:r w:rsidRPr="00F60F40">
        <w:rPr>
          <w:sz w:val="24"/>
          <w:szCs w:val="24"/>
        </w:rPr>
        <w:t>The system does not include a database, graphical user interface, website, authentication, online payment, document upload, email notification, API integration or other advanced technologies because these are outside the scope of the assignment.</w:t>
      </w:r>
    </w:p>
    <w:p w14:paraId="41F47F4B" w14:textId="77777777" w:rsidR="00A44FBB" w:rsidRPr="00F60F40" w:rsidRDefault="00000000" w:rsidP="000534D0">
      <w:pPr>
        <w:pStyle w:val="Heading1"/>
        <w:spacing w:line="360" w:lineRule="auto"/>
        <w:jc w:val="left"/>
        <w:rPr>
          <w:color w:val="000000" w:themeColor="text1"/>
          <w:sz w:val="28"/>
        </w:rPr>
      </w:pPr>
      <w:bookmarkStart w:id="3" w:name="_Toc242715483"/>
      <w:r w:rsidRPr="00F60F40">
        <w:rPr>
          <w:rFonts w:ascii="Tahoma" w:hAnsi="Tahoma"/>
          <w:color w:val="000000" w:themeColor="text1"/>
          <w:sz w:val="28"/>
        </w:rPr>
        <w:t>6. System Design and OOP Concepts</w:t>
      </w:r>
      <w:bookmarkEnd w:id="3"/>
    </w:p>
    <w:p w14:paraId="5BC42687" w14:textId="77777777" w:rsidR="00A44FBB" w:rsidRPr="00F60F40" w:rsidRDefault="00000000" w:rsidP="000534D0">
      <w:pPr>
        <w:pStyle w:val="Heading2"/>
        <w:spacing w:line="360" w:lineRule="auto"/>
        <w:jc w:val="left"/>
        <w:rPr>
          <w:color w:val="000000" w:themeColor="text1"/>
          <w:sz w:val="28"/>
          <w:szCs w:val="28"/>
        </w:rPr>
      </w:pPr>
      <w:bookmarkStart w:id="4" w:name="_Toc242715484"/>
      <w:r w:rsidRPr="00F60F40">
        <w:rPr>
          <w:rFonts w:ascii="Tahoma" w:hAnsi="Tahoma"/>
          <w:color w:val="000000" w:themeColor="text1"/>
          <w:sz w:val="28"/>
          <w:szCs w:val="28"/>
        </w:rPr>
        <w:t>6.1 Classes</w:t>
      </w:r>
      <w:bookmarkEnd w:id="4"/>
    </w:p>
    <w:p w14:paraId="0F06F16C" w14:textId="77777777" w:rsidR="00A44FBB" w:rsidRPr="00F60F40" w:rsidRDefault="00000000" w:rsidP="000534D0">
      <w:pPr>
        <w:spacing w:line="360" w:lineRule="auto"/>
        <w:rPr>
          <w:sz w:val="24"/>
          <w:szCs w:val="24"/>
        </w:rPr>
      </w:pPr>
      <w:r w:rsidRPr="00F60F40">
        <w:rPr>
          <w:sz w:val="24"/>
          <w:szCs w:val="24"/>
        </w:rPr>
        <w:t>A class is a blueprint used to define the attributes and methods of objects. This system uses three classes: Citizen, PermitApplication and PermitSystem.</w:t>
      </w:r>
    </w:p>
    <w:p w14:paraId="186870B0" w14:textId="77777777" w:rsidR="00A44FBB" w:rsidRPr="00F60F40" w:rsidRDefault="00000000" w:rsidP="000534D0">
      <w:pPr>
        <w:pStyle w:val="Heading2"/>
        <w:spacing w:line="360" w:lineRule="auto"/>
        <w:jc w:val="left"/>
        <w:rPr>
          <w:color w:val="000000" w:themeColor="text1"/>
          <w:sz w:val="28"/>
          <w:szCs w:val="28"/>
        </w:rPr>
      </w:pPr>
      <w:bookmarkStart w:id="5" w:name="_Toc242715485"/>
      <w:r w:rsidRPr="00F60F40">
        <w:rPr>
          <w:rFonts w:ascii="Tahoma" w:hAnsi="Tahoma"/>
          <w:color w:val="000000" w:themeColor="text1"/>
          <w:sz w:val="28"/>
          <w:szCs w:val="28"/>
        </w:rPr>
        <w:t>6.2 Citizen Class</w:t>
      </w:r>
      <w:bookmarkEnd w:id="5"/>
    </w:p>
    <w:p w14:paraId="79B7C91B" w14:textId="77777777" w:rsidR="00A44FBB" w:rsidRPr="00F60F40" w:rsidRDefault="00000000" w:rsidP="000534D0">
      <w:pPr>
        <w:spacing w:line="360" w:lineRule="auto"/>
        <w:rPr>
          <w:sz w:val="24"/>
          <w:szCs w:val="24"/>
        </w:rPr>
      </w:pPr>
      <w:r w:rsidRPr="00F60F40">
        <w:rPr>
          <w:sz w:val="24"/>
          <w:szCs w:val="24"/>
        </w:rPr>
        <w:t>The Citizen class represents the person applying for a permit or license. It stores the citizen ID, name, phone number and email address.</w:t>
      </w:r>
    </w:p>
    <w:p w14:paraId="1AAB015A" w14:textId="77777777" w:rsidR="00A44FBB" w:rsidRPr="00F60F40" w:rsidRDefault="00000000" w:rsidP="000534D0">
      <w:pPr>
        <w:pStyle w:val="CodeBlock"/>
        <w:shd w:val="clear" w:color="auto" w:fill="F2F2F2"/>
        <w:spacing w:line="360" w:lineRule="auto"/>
        <w:rPr>
          <w:sz w:val="24"/>
          <w:szCs w:val="24"/>
        </w:rPr>
      </w:pPr>
      <w:r w:rsidRPr="00F60F40">
        <w:rPr>
          <w:sz w:val="24"/>
          <w:szCs w:val="24"/>
        </w:rPr>
        <w:t>class Citizen:</w:t>
      </w:r>
      <w:r w:rsidRPr="00F60F40">
        <w:rPr>
          <w:sz w:val="24"/>
          <w:szCs w:val="24"/>
        </w:rPr>
        <w:br/>
        <w:t xml:space="preserve">    def __init_</w:t>
      </w:r>
      <w:proofErr w:type="gramStart"/>
      <w:r w:rsidRPr="00F60F40">
        <w:rPr>
          <w:sz w:val="24"/>
          <w:szCs w:val="24"/>
        </w:rPr>
        <w:t>_(</w:t>
      </w:r>
      <w:proofErr w:type="gramEnd"/>
      <w:r w:rsidRPr="00F60F40">
        <w:rPr>
          <w:sz w:val="24"/>
          <w:szCs w:val="24"/>
        </w:rPr>
        <w:t>self, citizen_id, name, phone, email):</w:t>
      </w:r>
      <w:r w:rsidRPr="00F60F40">
        <w:rPr>
          <w:sz w:val="24"/>
          <w:szCs w:val="24"/>
        </w:rPr>
        <w:br/>
        <w:t xml:space="preserve">        </w:t>
      </w:r>
      <w:proofErr w:type="gramStart"/>
      <w:r w:rsidRPr="00F60F40">
        <w:rPr>
          <w:sz w:val="24"/>
          <w:szCs w:val="24"/>
        </w:rPr>
        <w:t>self.citizen</w:t>
      </w:r>
      <w:proofErr w:type="gramEnd"/>
      <w:r w:rsidRPr="00F60F40">
        <w:rPr>
          <w:sz w:val="24"/>
          <w:szCs w:val="24"/>
        </w:rPr>
        <w:t>_id = citizen_id</w:t>
      </w:r>
      <w:r w:rsidRPr="00F60F40">
        <w:rPr>
          <w:sz w:val="24"/>
          <w:szCs w:val="24"/>
        </w:rPr>
        <w:br/>
        <w:t xml:space="preserve">        self.name = name</w:t>
      </w:r>
      <w:r w:rsidRPr="00F60F40">
        <w:rPr>
          <w:sz w:val="24"/>
          <w:szCs w:val="24"/>
        </w:rPr>
        <w:br/>
        <w:t xml:space="preserve">        </w:t>
      </w:r>
      <w:proofErr w:type="gramStart"/>
      <w:r w:rsidRPr="00F60F40">
        <w:rPr>
          <w:sz w:val="24"/>
          <w:szCs w:val="24"/>
        </w:rPr>
        <w:t>self.phone</w:t>
      </w:r>
      <w:proofErr w:type="gramEnd"/>
      <w:r w:rsidRPr="00F60F40">
        <w:rPr>
          <w:sz w:val="24"/>
          <w:szCs w:val="24"/>
        </w:rPr>
        <w:t xml:space="preserve"> = phone</w:t>
      </w:r>
      <w:r w:rsidRPr="00F60F40">
        <w:rPr>
          <w:sz w:val="24"/>
          <w:szCs w:val="24"/>
        </w:rPr>
        <w:br/>
        <w:t xml:space="preserve">        </w:t>
      </w:r>
      <w:proofErr w:type="gramStart"/>
      <w:r w:rsidRPr="00F60F40">
        <w:rPr>
          <w:sz w:val="24"/>
          <w:szCs w:val="24"/>
        </w:rPr>
        <w:t>self.email</w:t>
      </w:r>
      <w:proofErr w:type="gramEnd"/>
      <w:r w:rsidRPr="00F60F40">
        <w:rPr>
          <w:sz w:val="24"/>
          <w:szCs w:val="24"/>
        </w:rPr>
        <w:t xml:space="preserve"> = email</w:t>
      </w:r>
    </w:p>
    <w:p w14:paraId="2D5FACF1" w14:textId="77777777" w:rsidR="00A44FBB" w:rsidRPr="00F60F40" w:rsidRDefault="00000000" w:rsidP="000534D0">
      <w:pPr>
        <w:pStyle w:val="Heading2"/>
        <w:spacing w:line="360" w:lineRule="auto"/>
        <w:jc w:val="left"/>
        <w:rPr>
          <w:color w:val="000000" w:themeColor="text1"/>
          <w:sz w:val="28"/>
          <w:szCs w:val="28"/>
        </w:rPr>
      </w:pPr>
      <w:bookmarkStart w:id="6" w:name="_Toc242715486"/>
      <w:r w:rsidRPr="00F60F40">
        <w:rPr>
          <w:rFonts w:ascii="Tahoma" w:hAnsi="Tahoma"/>
          <w:color w:val="000000" w:themeColor="text1"/>
          <w:sz w:val="28"/>
          <w:szCs w:val="28"/>
        </w:rPr>
        <w:lastRenderedPageBreak/>
        <w:t>6.3 PermitApplication Class</w:t>
      </w:r>
      <w:bookmarkEnd w:id="6"/>
    </w:p>
    <w:p w14:paraId="4A7A6BD2" w14:textId="77777777" w:rsidR="00A44FBB" w:rsidRPr="00F60F40" w:rsidRDefault="00000000" w:rsidP="000534D0">
      <w:pPr>
        <w:spacing w:line="360" w:lineRule="auto"/>
        <w:rPr>
          <w:sz w:val="24"/>
          <w:szCs w:val="24"/>
        </w:rPr>
      </w:pPr>
      <w:r w:rsidRPr="00F60F40">
        <w:rPr>
          <w:sz w:val="24"/>
          <w:szCs w:val="24"/>
        </w:rPr>
        <w:t>The PermitApplication class represents one permit or license application. It stores the application ID, applicant object, permit type, application date, application status and permit number. Every new application begins with the status Pending.</w:t>
      </w:r>
    </w:p>
    <w:p w14:paraId="55874210" w14:textId="77777777" w:rsidR="00A44FBB" w:rsidRPr="00F60F40" w:rsidRDefault="00000000" w:rsidP="000534D0">
      <w:pPr>
        <w:pStyle w:val="CodeBlock"/>
        <w:shd w:val="clear" w:color="auto" w:fill="F2F2F2"/>
        <w:spacing w:line="360" w:lineRule="auto"/>
        <w:rPr>
          <w:sz w:val="24"/>
          <w:szCs w:val="24"/>
        </w:rPr>
      </w:pPr>
      <w:r w:rsidRPr="00F60F40">
        <w:rPr>
          <w:sz w:val="24"/>
          <w:szCs w:val="24"/>
        </w:rPr>
        <w:t>class PermitApplication:</w:t>
      </w:r>
      <w:r w:rsidRPr="00F60F40">
        <w:rPr>
          <w:sz w:val="24"/>
          <w:szCs w:val="24"/>
        </w:rPr>
        <w:br/>
        <w:t xml:space="preserve">    total_applications = 0</w:t>
      </w:r>
      <w:r w:rsidRPr="00F60F40">
        <w:rPr>
          <w:sz w:val="24"/>
          <w:szCs w:val="24"/>
        </w:rPr>
        <w:br/>
      </w:r>
      <w:r w:rsidRPr="00F60F40">
        <w:rPr>
          <w:sz w:val="24"/>
          <w:szCs w:val="24"/>
        </w:rPr>
        <w:br/>
        <w:t xml:space="preserve">    def __init_</w:t>
      </w:r>
      <w:proofErr w:type="gramStart"/>
      <w:r w:rsidRPr="00F60F40">
        <w:rPr>
          <w:sz w:val="24"/>
          <w:szCs w:val="24"/>
        </w:rPr>
        <w:t>_(</w:t>
      </w:r>
      <w:proofErr w:type="gramEnd"/>
      <w:r w:rsidRPr="00F60F40">
        <w:rPr>
          <w:sz w:val="24"/>
          <w:szCs w:val="24"/>
        </w:rPr>
        <w:t>self, application_id, applicant, permit_type, application_date):</w:t>
      </w:r>
      <w:r w:rsidRPr="00F60F40">
        <w:rPr>
          <w:sz w:val="24"/>
          <w:szCs w:val="24"/>
        </w:rPr>
        <w:br/>
        <w:t xml:space="preserve">        self.application_id = application_id</w:t>
      </w:r>
      <w:r w:rsidRPr="00F60F40">
        <w:rPr>
          <w:sz w:val="24"/>
          <w:szCs w:val="24"/>
        </w:rPr>
        <w:br/>
        <w:t xml:space="preserve">        </w:t>
      </w:r>
      <w:proofErr w:type="gramStart"/>
      <w:r w:rsidRPr="00F60F40">
        <w:rPr>
          <w:sz w:val="24"/>
          <w:szCs w:val="24"/>
        </w:rPr>
        <w:t>self.applicant</w:t>
      </w:r>
      <w:proofErr w:type="gramEnd"/>
      <w:r w:rsidRPr="00F60F40">
        <w:rPr>
          <w:sz w:val="24"/>
          <w:szCs w:val="24"/>
        </w:rPr>
        <w:t xml:space="preserve"> = applicant</w:t>
      </w:r>
      <w:r w:rsidRPr="00F60F40">
        <w:rPr>
          <w:sz w:val="24"/>
          <w:szCs w:val="24"/>
        </w:rPr>
        <w:br/>
        <w:t xml:space="preserve">        </w:t>
      </w:r>
      <w:proofErr w:type="gramStart"/>
      <w:r w:rsidRPr="00F60F40">
        <w:rPr>
          <w:sz w:val="24"/>
          <w:szCs w:val="24"/>
        </w:rPr>
        <w:t>self.permit</w:t>
      </w:r>
      <w:proofErr w:type="gramEnd"/>
      <w:r w:rsidRPr="00F60F40">
        <w:rPr>
          <w:sz w:val="24"/>
          <w:szCs w:val="24"/>
        </w:rPr>
        <w:t>_type = permit_type</w:t>
      </w:r>
      <w:r w:rsidRPr="00F60F40">
        <w:rPr>
          <w:sz w:val="24"/>
          <w:szCs w:val="24"/>
        </w:rPr>
        <w:br/>
        <w:t xml:space="preserve">        self.application_date = application_date</w:t>
      </w:r>
      <w:r w:rsidRPr="00F60F40">
        <w:rPr>
          <w:sz w:val="24"/>
          <w:szCs w:val="24"/>
        </w:rPr>
        <w:br/>
        <w:t xml:space="preserve">        </w:t>
      </w:r>
      <w:proofErr w:type="gramStart"/>
      <w:r w:rsidRPr="00F60F40">
        <w:rPr>
          <w:sz w:val="24"/>
          <w:szCs w:val="24"/>
        </w:rPr>
        <w:t>self.status</w:t>
      </w:r>
      <w:proofErr w:type="gramEnd"/>
      <w:r w:rsidRPr="00F60F40">
        <w:rPr>
          <w:sz w:val="24"/>
          <w:szCs w:val="24"/>
        </w:rPr>
        <w:t xml:space="preserve"> = "Pending"</w:t>
      </w:r>
      <w:r w:rsidRPr="00F60F40">
        <w:rPr>
          <w:sz w:val="24"/>
          <w:szCs w:val="24"/>
        </w:rPr>
        <w:br/>
        <w:t xml:space="preserve">        </w:t>
      </w:r>
      <w:proofErr w:type="gramStart"/>
      <w:r w:rsidRPr="00F60F40">
        <w:rPr>
          <w:sz w:val="24"/>
          <w:szCs w:val="24"/>
        </w:rPr>
        <w:t>self.permit</w:t>
      </w:r>
      <w:proofErr w:type="gramEnd"/>
      <w:r w:rsidRPr="00F60F40">
        <w:rPr>
          <w:sz w:val="24"/>
          <w:szCs w:val="24"/>
        </w:rPr>
        <w:t>_number = "Not Issued"</w:t>
      </w:r>
    </w:p>
    <w:p w14:paraId="40FE336F" w14:textId="77777777" w:rsidR="00A44FBB" w:rsidRPr="00F60F40" w:rsidRDefault="00000000" w:rsidP="000534D0">
      <w:pPr>
        <w:pStyle w:val="Heading2"/>
        <w:spacing w:line="360" w:lineRule="auto"/>
        <w:jc w:val="left"/>
        <w:rPr>
          <w:color w:val="000000" w:themeColor="text1"/>
          <w:sz w:val="28"/>
          <w:szCs w:val="28"/>
        </w:rPr>
      </w:pPr>
      <w:bookmarkStart w:id="7" w:name="_Toc242715487"/>
      <w:r w:rsidRPr="00F60F40">
        <w:rPr>
          <w:rFonts w:ascii="Tahoma" w:hAnsi="Tahoma"/>
          <w:color w:val="000000" w:themeColor="text1"/>
          <w:sz w:val="28"/>
          <w:szCs w:val="28"/>
        </w:rPr>
        <w:t>6.4 PermitSystem Class</w:t>
      </w:r>
      <w:bookmarkEnd w:id="7"/>
    </w:p>
    <w:p w14:paraId="7307F812" w14:textId="77777777" w:rsidR="00A44FBB" w:rsidRPr="00F60F40" w:rsidRDefault="00000000" w:rsidP="000534D0">
      <w:pPr>
        <w:spacing w:line="360" w:lineRule="auto"/>
        <w:rPr>
          <w:sz w:val="24"/>
          <w:szCs w:val="24"/>
        </w:rPr>
      </w:pPr>
      <w:r w:rsidRPr="00F60F40">
        <w:rPr>
          <w:sz w:val="24"/>
          <w:szCs w:val="24"/>
        </w:rPr>
        <w:t>The PermitSystem class manages the application process. It stores the application objects and provides methods for submitting, searching, updating and displaying applications.</w:t>
      </w:r>
    </w:p>
    <w:p w14:paraId="13C4C713" w14:textId="77777777" w:rsidR="00A44FBB" w:rsidRPr="00F60F40" w:rsidRDefault="00000000" w:rsidP="000534D0">
      <w:pPr>
        <w:pStyle w:val="CodeBlock"/>
        <w:shd w:val="clear" w:color="auto" w:fill="F2F2F2"/>
        <w:spacing w:line="360" w:lineRule="auto"/>
        <w:rPr>
          <w:sz w:val="24"/>
          <w:szCs w:val="24"/>
        </w:rPr>
      </w:pPr>
      <w:r w:rsidRPr="00F60F40">
        <w:rPr>
          <w:sz w:val="24"/>
          <w:szCs w:val="24"/>
        </w:rPr>
        <w:t>class PermitSystem:</w:t>
      </w:r>
      <w:r w:rsidRPr="00F60F40">
        <w:rPr>
          <w:sz w:val="24"/>
          <w:szCs w:val="24"/>
        </w:rPr>
        <w:br/>
        <w:t xml:space="preserve">    def __init__(self):</w:t>
      </w:r>
      <w:r w:rsidRPr="00F60F40">
        <w:rPr>
          <w:sz w:val="24"/>
          <w:szCs w:val="24"/>
        </w:rPr>
        <w:br/>
        <w:t xml:space="preserve">        </w:t>
      </w:r>
      <w:proofErr w:type="gramStart"/>
      <w:r w:rsidRPr="00F60F40">
        <w:rPr>
          <w:sz w:val="24"/>
          <w:szCs w:val="24"/>
        </w:rPr>
        <w:t>self.applications</w:t>
      </w:r>
      <w:proofErr w:type="gramEnd"/>
      <w:r w:rsidRPr="00F60F40">
        <w:rPr>
          <w:sz w:val="24"/>
          <w:szCs w:val="24"/>
        </w:rPr>
        <w:t xml:space="preserve"> = {}</w:t>
      </w:r>
    </w:p>
    <w:p w14:paraId="7F15D32E" w14:textId="77777777" w:rsidR="00A44FBB" w:rsidRPr="00F60F40" w:rsidRDefault="00000000" w:rsidP="000534D0">
      <w:pPr>
        <w:pStyle w:val="Heading2"/>
        <w:spacing w:line="360" w:lineRule="auto"/>
        <w:jc w:val="left"/>
        <w:rPr>
          <w:color w:val="000000" w:themeColor="text1"/>
          <w:sz w:val="28"/>
          <w:szCs w:val="28"/>
        </w:rPr>
      </w:pPr>
      <w:bookmarkStart w:id="8" w:name="_Toc242715488"/>
      <w:r w:rsidRPr="00F60F40">
        <w:rPr>
          <w:rFonts w:ascii="Tahoma" w:hAnsi="Tahoma"/>
          <w:color w:val="000000" w:themeColor="text1"/>
          <w:sz w:val="28"/>
          <w:szCs w:val="28"/>
        </w:rPr>
        <w:t>6.5 Objects and Object Interaction</w:t>
      </w:r>
      <w:bookmarkEnd w:id="8"/>
    </w:p>
    <w:p w14:paraId="03537D28" w14:textId="77777777" w:rsidR="00A44FBB" w:rsidRPr="00F60F40" w:rsidRDefault="00000000" w:rsidP="000534D0">
      <w:pPr>
        <w:spacing w:line="360" w:lineRule="auto"/>
        <w:rPr>
          <w:sz w:val="24"/>
          <w:szCs w:val="24"/>
        </w:rPr>
      </w:pPr>
      <w:r w:rsidRPr="00F60F40">
        <w:rPr>
          <w:sz w:val="24"/>
          <w:szCs w:val="24"/>
        </w:rPr>
        <w:t>An object is an instance created from a class. During application submission, the program first creates a Citizen object and then passes that Citizen object into a PermitApplication object. The PermitApplication object is then stored and managed by the PermitSystem object. This demonstrates interaction between objects.</w:t>
      </w:r>
    </w:p>
    <w:p w14:paraId="34F51B4F" w14:textId="77777777" w:rsidR="00A44FBB" w:rsidRPr="00F60F40" w:rsidRDefault="00000000" w:rsidP="000534D0">
      <w:pPr>
        <w:pStyle w:val="CodeBlock"/>
        <w:shd w:val="clear" w:color="auto" w:fill="F2F2F2"/>
        <w:spacing w:line="360" w:lineRule="auto"/>
        <w:rPr>
          <w:sz w:val="24"/>
          <w:szCs w:val="24"/>
        </w:rPr>
      </w:pPr>
      <w:r w:rsidRPr="00F60F40">
        <w:rPr>
          <w:sz w:val="24"/>
          <w:szCs w:val="24"/>
        </w:rPr>
        <w:t xml:space="preserve">citizen = </w:t>
      </w:r>
      <w:proofErr w:type="gramStart"/>
      <w:r w:rsidRPr="00F60F40">
        <w:rPr>
          <w:sz w:val="24"/>
          <w:szCs w:val="24"/>
        </w:rPr>
        <w:t>Citizen(</w:t>
      </w:r>
      <w:proofErr w:type="gramEnd"/>
      <w:r w:rsidRPr="00F60F40">
        <w:rPr>
          <w:sz w:val="24"/>
          <w:szCs w:val="24"/>
        </w:rPr>
        <w:t>citizen_id, name, phone, email)</w:t>
      </w:r>
      <w:r w:rsidRPr="00F60F40">
        <w:rPr>
          <w:sz w:val="24"/>
          <w:szCs w:val="24"/>
        </w:rPr>
        <w:br/>
      </w:r>
      <w:r w:rsidRPr="00F60F40">
        <w:rPr>
          <w:sz w:val="24"/>
          <w:szCs w:val="24"/>
        </w:rPr>
        <w:br/>
        <w:t xml:space="preserve">application = </w:t>
      </w:r>
      <w:proofErr w:type="gramStart"/>
      <w:r w:rsidRPr="00F60F40">
        <w:rPr>
          <w:sz w:val="24"/>
          <w:szCs w:val="24"/>
        </w:rPr>
        <w:t>PermitApplication(</w:t>
      </w:r>
      <w:proofErr w:type="gramEnd"/>
      <w:r w:rsidRPr="00F60F40">
        <w:rPr>
          <w:sz w:val="24"/>
          <w:szCs w:val="24"/>
        </w:rPr>
        <w:br/>
        <w:t xml:space="preserve">    application_id,</w:t>
      </w:r>
      <w:r w:rsidRPr="00F60F40">
        <w:rPr>
          <w:sz w:val="24"/>
          <w:szCs w:val="24"/>
        </w:rPr>
        <w:br/>
      </w:r>
      <w:r w:rsidRPr="00F60F40">
        <w:rPr>
          <w:sz w:val="24"/>
          <w:szCs w:val="24"/>
        </w:rPr>
        <w:lastRenderedPageBreak/>
        <w:t xml:space="preserve">    citizen,</w:t>
      </w:r>
      <w:r w:rsidRPr="00F60F40">
        <w:rPr>
          <w:sz w:val="24"/>
          <w:szCs w:val="24"/>
        </w:rPr>
        <w:br/>
        <w:t xml:space="preserve">    permit_type,</w:t>
      </w:r>
      <w:r w:rsidRPr="00F60F40">
        <w:rPr>
          <w:sz w:val="24"/>
          <w:szCs w:val="24"/>
        </w:rPr>
        <w:br/>
        <w:t xml:space="preserve">    application_date</w:t>
      </w:r>
      <w:r w:rsidRPr="00F60F40">
        <w:rPr>
          <w:sz w:val="24"/>
          <w:szCs w:val="24"/>
        </w:rPr>
        <w:br/>
        <w:t>)</w:t>
      </w:r>
    </w:p>
    <w:p w14:paraId="3A256CE2" w14:textId="77777777" w:rsidR="00A44FBB" w:rsidRPr="00F60F40" w:rsidRDefault="00000000" w:rsidP="000534D0">
      <w:pPr>
        <w:pStyle w:val="Heading1"/>
        <w:spacing w:line="360" w:lineRule="auto"/>
        <w:jc w:val="left"/>
        <w:rPr>
          <w:color w:val="000000" w:themeColor="text1"/>
          <w:sz w:val="28"/>
        </w:rPr>
      </w:pPr>
      <w:bookmarkStart w:id="9" w:name="_Toc242715489"/>
      <w:r w:rsidRPr="00F60F40">
        <w:rPr>
          <w:rFonts w:ascii="Tahoma" w:hAnsi="Tahoma"/>
          <w:color w:val="000000" w:themeColor="text1"/>
          <w:sz w:val="28"/>
        </w:rPr>
        <w:t>7. Python Data Structure</w:t>
      </w:r>
      <w:bookmarkEnd w:id="9"/>
    </w:p>
    <w:p w14:paraId="48CEFA02" w14:textId="77777777" w:rsidR="00A44FBB" w:rsidRPr="00F60F40" w:rsidRDefault="00000000" w:rsidP="000534D0">
      <w:pPr>
        <w:spacing w:line="360" w:lineRule="auto"/>
        <w:rPr>
          <w:sz w:val="24"/>
          <w:szCs w:val="24"/>
        </w:rPr>
      </w:pPr>
      <w:r w:rsidRPr="00F60F40">
        <w:rPr>
          <w:sz w:val="24"/>
          <w:szCs w:val="24"/>
        </w:rPr>
        <w:t>The project uses one Python data structure: a dictionary. The dictionary is used to store multiple PermitApplication objects, with the application ID acting as the key and the PermitApplication object acting as the value.</w:t>
      </w:r>
    </w:p>
    <w:p w14:paraId="475A0BBF" w14:textId="77777777" w:rsidR="00A44FBB" w:rsidRPr="00F60F40" w:rsidRDefault="00000000" w:rsidP="000534D0">
      <w:pPr>
        <w:pStyle w:val="CodeBlock"/>
        <w:shd w:val="clear" w:color="auto" w:fill="F2F2F2"/>
        <w:spacing w:line="360" w:lineRule="auto"/>
        <w:rPr>
          <w:sz w:val="24"/>
          <w:szCs w:val="24"/>
        </w:rPr>
      </w:pPr>
      <w:proofErr w:type="gramStart"/>
      <w:r w:rsidRPr="00F60F40">
        <w:rPr>
          <w:sz w:val="24"/>
          <w:szCs w:val="24"/>
        </w:rPr>
        <w:t>self.applications</w:t>
      </w:r>
      <w:proofErr w:type="gramEnd"/>
      <w:r w:rsidRPr="00F60F40">
        <w:rPr>
          <w:sz w:val="24"/>
          <w:szCs w:val="24"/>
        </w:rPr>
        <w:t xml:space="preserve"> = {}</w:t>
      </w:r>
      <w:r w:rsidRPr="00F60F40">
        <w:rPr>
          <w:sz w:val="24"/>
          <w:szCs w:val="24"/>
        </w:rPr>
        <w:br/>
      </w:r>
      <w:r w:rsidRPr="00F60F40">
        <w:rPr>
          <w:sz w:val="24"/>
          <w:szCs w:val="24"/>
        </w:rPr>
        <w:br/>
      </w:r>
      <w:proofErr w:type="gramStart"/>
      <w:r w:rsidRPr="00F60F40">
        <w:rPr>
          <w:sz w:val="24"/>
          <w:szCs w:val="24"/>
        </w:rPr>
        <w:t>self.applications</w:t>
      </w:r>
      <w:proofErr w:type="gramEnd"/>
      <w:r w:rsidRPr="00F60F40">
        <w:rPr>
          <w:sz w:val="24"/>
          <w:szCs w:val="24"/>
        </w:rPr>
        <w:t>[application_id] = application</w:t>
      </w:r>
    </w:p>
    <w:p w14:paraId="6481833D" w14:textId="77777777" w:rsidR="00A44FBB" w:rsidRPr="00F60F40" w:rsidRDefault="00000000" w:rsidP="000534D0">
      <w:pPr>
        <w:spacing w:line="360" w:lineRule="auto"/>
        <w:rPr>
          <w:sz w:val="24"/>
          <w:szCs w:val="24"/>
        </w:rPr>
      </w:pPr>
      <w:r w:rsidRPr="00F60F40">
        <w:rPr>
          <w:sz w:val="24"/>
          <w:szCs w:val="24"/>
        </w:rPr>
        <w:t>For example, APP001 can point to the application object belonging to the first applicant. The dictionary also makes it simple to search for an application using its unique application ID.</w:t>
      </w:r>
    </w:p>
    <w:p w14:paraId="5794A7BB" w14:textId="77777777" w:rsidR="00A44FBB" w:rsidRPr="00F60F40" w:rsidRDefault="00000000" w:rsidP="000534D0">
      <w:pPr>
        <w:pStyle w:val="CodeBlock"/>
        <w:shd w:val="clear" w:color="auto" w:fill="F2F2F2"/>
        <w:spacing w:line="360" w:lineRule="auto"/>
        <w:rPr>
          <w:sz w:val="24"/>
          <w:szCs w:val="24"/>
        </w:rPr>
      </w:pPr>
      <w:r w:rsidRPr="00F60F40">
        <w:rPr>
          <w:sz w:val="24"/>
          <w:szCs w:val="24"/>
        </w:rPr>
        <w:t>application = self.applications.get(application_id)</w:t>
      </w:r>
    </w:p>
    <w:p w14:paraId="7CF39256" w14:textId="77777777" w:rsidR="00A44FBB" w:rsidRPr="00F60F40" w:rsidRDefault="00000000" w:rsidP="000534D0">
      <w:pPr>
        <w:pStyle w:val="Heading1"/>
        <w:spacing w:line="360" w:lineRule="auto"/>
        <w:jc w:val="left"/>
        <w:rPr>
          <w:color w:val="000000" w:themeColor="text1"/>
          <w:sz w:val="28"/>
        </w:rPr>
      </w:pPr>
      <w:bookmarkStart w:id="10" w:name="_Toc242715490"/>
      <w:r w:rsidRPr="00F60F40">
        <w:rPr>
          <w:rFonts w:ascii="Tahoma" w:hAnsi="Tahoma"/>
          <w:color w:val="000000" w:themeColor="text1"/>
          <w:sz w:val="28"/>
        </w:rPr>
        <w:t>8. Methods Used in the Program</w:t>
      </w:r>
      <w:bookmarkEnd w:id="10"/>
    </w:p>
    <w:p w14:paraId="2741F28B" w14:textId="77777777" w:rsidR="00A44FBB" w:rsidRPr="00F60F40" w:rsidRDefault="00000000" w:rsidP="000534D0">
      <w:pPr>
        <w:pStyle w:val="Heading2"/>
        <w:spacing w:line="360" w:lineRule="auto"/>
        <w:jc w:val="left"/>
        <w:rPr>
          <w:color w:val="000000" w:themeColor="text1"/>
          <w:sz w:val="28"/>
          <w:szCs w:val="28"/>
        </w:rPr>
      </w:pPr>
      <w:bookmarkStart w:id="11" w:name="_Toc242715491"/>
      <w:r w:rsidRPr="00F60F40">
        <w:rPr>
          <w:rFonts w:ascii="Tahoma" w:hAnsi="Tahoma"/>
          <w:color w:val="000000" w:themeColor="text1"/>
          <w:sz w:val="28"/>
          <w:szCs w:val="28"/>
        </w:rPr>
        <w:t>8.1 Instance Methods</w:t>
      </w:r>
      <w:bookmarkEnd w:id="11"/>
    </w:p>
    <w:p w14:paraId="2802775E" w14:textId="77777777" w:rsidR="00A44FBB" w:rsidRPr="00F60F40" w:rsidRDefault="00000000" w:rsidP="000534D0">
      <w:pPr>
        <w:spacing w:line="360" w:lineRule="auto"/>
        <w:rPr>
          <w:sz w:val="24"/>
          <w:szCs w:val="24"/>
        </w:rPr>
      </w:pPr>
      <w:r w:rsidRPr="00F60F40">
        <w:rPr>
          <w:sz w:val="24"/>
          <w:szCs w:val="24"/>
        </w:rPr>
        <w:t>Instance methods operate on a particular object and use the self parameter. The program uses instance methods to display citizen details, display an application, update application status, generate a permit number and perform the main permit-system operations.</w:t>
      </w:r>
    </w:p>
    <w:p w14:paraId="01AA25D2" w14:textId="77777777" w:rsidR="00A44FBB" w:rsidRPr="00F60F40" w:rsidRDefault="00000000" w:rsidP="000534D0">
      <w:pPr>
        <w:pStyle w:val="CodeBlock"/>
        <w:shd w:val="clear" w:color="auto" w:fill="F2F2F2"/>
        <w:spacing w:line="360" w:lineRule="auto"/>
        <w:rPr>
          <w:sz w:val="24"/>
          <w:szCs w:val="24"/>
        </w:rPr>
      </w:pPr>
      <w:r w:rsidRPr="00F60F40">
        <w:rPr>
          <w:sz w:val="24"/>
          <w:szCs w:val="24"/>
        </w:rPr>
        <w:t>def update_</w:t>
      </w:r>
      <w:proofErr w:type="gramStart"/>
      <w:r w:rsidRPr="00F60F40">
        <w:rPr>
          <w:sz w:val="24"/>
          <w:szCs w:val="24"/>
        </w:rPr>
        <w:t>status(</w:t>
      </w:r>
      <w:proofErr w:type="gramEnd"/>
      <w:r w:rsidRPr="00F60F40">
        <w:rPr>
          <w:sz w:val="24"/>
          <w:szCs w:val="24"/>
        </w:rPr>
        <w:t>self, new_status):</w:t>
      </w:r>
      <w:r w:rsidRPr="00F60F40">
        <w:rPr>
          <w:sz w:val="24"/>
          <w:szCs w:val="24"/>
        </w:rPr>
        <w:br/>
        <w:t xml:space="preserve">    </w:t>
      </w:r>
      <w:proofErr w:type="gramStart"/>
      <w:r w:rsidRPr="00F60F40">
        <w:rPr>
          <w:sz w:val="24"/>
          <w:szCs w:val="24"/>
        </w:rPr>
        <w:t>self.status</w:t>
      </w:r>
      <w:proofErr w:type="gramEnd"/>
      <w:r w:rsidRPr="00F60F40">
        <w:rPr>
          <w:sz w:val="24"/>
          <w:szCs w:val="24"/>
        </w:rPr>
        <w:t xml:space="preserve"> = new_status</w:t>
      </w:r>
      <w:r w:rsidRPr="00F60F40">
        <w:rPr>
          <w:sz w:val="24"/>
          <w:szCs w:val="24"/>
        </w:rPr>
        <w:br/>
      </w:r>
      <w:r w:rsidRPr="00F60F40">
        <w:rPr>
          <w:sz w:val="24"/>
          <w:szCs w:val="24"/>
        </w:rPr>
        <w:br/>
        <w:t xml:space="preserve">    if new_status == "Approved":</w:t>
      </w:r>
      <w:r w:rsidRPr="00F60F40">
        <w:rPr>
          <w:sz w:val="24"/>
          <w:szCs w:val="24"/>
        </w:rPr>
        <w:br/>
        <w:t xml:space="preserve">        </w:t>
      </w:r>
      <w:proofErr w:type="gramStart"/>
      <w:r w:rsidRPr="00F60F40">
        <w:rPr>
          <w:sz w:val="24"/>
          <w:szCs w:val="24"/>
        </w:rPr>
        <w:t>self.generate</w:t>
      </w:r>
      <w:proofErr w:type="gramEnd"/>
      <w:r w:rsidRPr="00F60F40">
        <w:rPr>
          <w:sz w:val="24"/>
          <w:szCs w:val="24"/>
        </w:rPr>
        <w:t>_permit_</w:t>
      </w:r>
      <w:proofErr w:type="gramStart"/>
      <w:r w:rsidRPr="00F60F40">
        <w:rPr>
          <w:sz w:val="24"/>
          <w:szCs w:val="24"/>
        </w:rPr>
        <w:t>number(</w:t>
      </w:r>
      <w:proofErr w:type="gramEnd"/>
      <w:r w:rsidRPr="00F60F40">
        <w:rPr>
          <w:sz w:val="24"/>
          <w:szCs w:val="24"/>
        </w:rPr>
        <w:t>)</w:t>
      </w:r>
    </w:p>
    <w:p w14:paraId="7779A681" w14:textId="77777777" w:rsidR="00A44FBB" w:rsidRPr="00F60F40" w:rsidRDefault="00000000" w:rsidP="000534D0">
      <w:pPr>
        <w:pStyle w:val="Heading2"/>
        <w:spacing w:line="360" w:lineRule="auto"/>
        <w:jc w:val="left"/>
        <w:rPr>
          <w:color w:val="000000" w:themeColor="text1"/>
          <w:sz w:val="28"/>
          <w:szCs w:val="28"/>
        </w:rPr>
      </w:pPr>
      <w:bookmarkStart w:id="12" w:name="_Toc242715492"/>
      <w:r w:rsidRPr="00F60F40">
        <w:rPr>
          <w:rFonts w:ascii="Tahoma" w:hAnsi="Tahoma"/>
          <w:color w:val="000000" w:themeColor="text1"/>
          <w:sz w:val="28"/>
          <w:szCs w:val="28"/>
        </w:rPr>
        <w:lastRenderedPageBreak/>
        <w:t>8.2 Class Method</w:t>
      </w:r>
      <w:bookmarkEnd w:id="12"/>
    </w:p>
    <w:p w14:paraId="10F58C11" w14:textId="77777777" w:rsidR="00A44FBB" w:rsidRPr="00F60F40" w:rsidRDefault="00000000" w:rsidP="000534D0">
      <w:pPr>
        <w:spacing w:line="360" w:lineRule="auto"/>
        <w:rPr>
          <w:sz w:val="24"/>
          <w:szCs w:val="24"/>
        </w:rPr>
      </w:pPr>
      <w:r w:rsidRPr="00F60F40">
        <w:rPr>
          <w:sz w:val="24"/>
          <w:szCs w:val="24"/>
        </w:rPr>
        <w:t>A class method works with the class itself rather than a single object. The get_total_applications method returns the total number of PermitApplication objects that have been created.</w:t>
      </w:r>
    </w:p>
    <w:p w14:paraId="370B2817" w14:textId="77777777" w:rsidR="00A44FBB" w:rsidRPr="00F60F40" w:rsidRDefault="00000000" w:rsidP="000534D0">
      <w:pPr>
        <w:pStyle w:val="CodeBlock"/>
        <w:shd w:val="clear" w:color="auto" w:fill="F2F2F2"/>
        <w:spacing w:line="360" w:lineRule="auto"/>
        <w:rPr>
          <w:sz w:val="24"/>
          <w:szCs w:val="24"/>
        </w:rPr>
      </w:pPr>
      <w:r w:rsidRPr="00F60F40">
        <w:rPr>
          <w:sz w:val="24"/>
          <w:szCs w:val="24"/>
        </w:rPr>
        <w:t>@classmethod</w:t>
      </w:r>
      <w:r w:rsidRPr="00F60F40">
        <w:rPr>
          <w:sz w:val="24"/>
          <w:szCs w:val="24"/>
        </w:rPr>
        <w:br/>
        <w:t>def get_total_applications(cls):</w:t>
      </w:r>
      <w:r w:rsidRPr="00F60F40">
        <w:rPr>
          <w:sz w:val="24"/>
          <w:szCs w:val="24"/>
        </w:rPr>
        <w:br/>
        <w:t xml:space="preserve">    return </w:t>
      </w:r>
      <w:proofErr w:type="gramStart"/>
      <w:r w:rsidRPr="00F60F40">
        <w:rPr>
          <w:sz w:val="24"/>
          <w:szCs w:val="24"/>
        </w:rPr>
        <w:t>cls.total</w:t>
      </w:r>
      <w:proofErr w:type="gramEnd"/>
      <w:r w:rsidRPr="00F60F40">
        <w:rPr>
          <w:sz w:val="24"/>
          <w:szCs w:val="24"/>
        </w:rPr>
        <w:t>_applications</w:t>
      </w:r>
    </w:p>
    <w:p w14:paraId="420DD1DF" w14:textId="77777777" w:rsidR="00A44FBB" w:rsidRPr="00F60F40" w:rsidRDefault="00000000" w:rsidP="000534D0">
      <w:pPr>
        <w:pStyle w:val="Heading2"/>
        <w:spacing w:line="360" w:lineRule="auto"/>
        <w:jc w:val="left"/>
        <w:rPr>
          <w:color w:val="000000" w:themeColor="text1"/>
          <w:sz w:val="28"/>
          <w:szCs w:val="28"/>
        </w:rPr>
      </w:pPr>
      <w:bookmarkStart w:id="13" w:name="_Toc242715493"/>
      <w:r w:rsidRPr="00F60F40">
        <w:rPr>
          <w:rFonts w:ascii="Tahoma" w:hAnsi="Tahoma"/>
          <w:color w:val="000000" w:themeColor="text1"/>
          <w:sz w:val="28"/>
          <w:szCs w:val="28"/>
        </w:rPr>
        <w:t>8.3 Static Method</w:t>
      </w:r>
      <w:bookmarkEnd w:id="13"/>
    </w:p>
    <w:p w14:paraId="273937D9" w14:textId="77777777" w:rsidR="00A44FBB" w:rsidRPr="00F60F40" w:rsidRDefault="00000000" w:rsidP="000534D0">
      <w:pPr>
        <w:spacing w:line="360" w:lineRule="auto"/>
        <w:rPr>
          <w:sz w:val="24"/>
          <w:szCs w:val="24"/>
        </w:rPr>
      </w:pPr>
      <w:r w:rsidRPr="00F60F40">
        <w:rPr>
          <w:sz w:val="24"/>
          <w:szCs w:val="24"/>
        </w:rPr>
        <w:t>A static method belongs logically to the class but does not need to access a particular object or the class state. The validate_permit_type method checks whether the selected permit or license type is supported by the program.</w:t>
      </w:r>
    </w:p>
    <w:p w14:paraId="59203F85" w14:textId="77777777" w:rsidR="00A44FBB" w:rsidRPr="00F60F40" w:rsidRDefault="00000000" w:rsidP="000534D0">
      <w:pPr>
        <w:pStyle w:val="CodeBlock"/>
        <w:shd w:val="clear" w:color="auto" w:fill="F2F2F2"/>
        <w:spacing w:line="360" w:lineRule="auto"/>
        <w:rPr>
          <w:sz w:val="24"/>
          <w:szCs w:val="24"/>
        </w:rPr>
      </w:pPr>
      <w:r w:rsidRPr="00F60F40">
        <w:rPr>
          <w:sz w:val="24"/>
          <w:szCs w:val="24"/>
        </w:rPr>
        <w:t>@staticmethod</w:t>
      </w:r>
      <w:r w:rsidRPr="00F60F40">
        <w:rPr>
          <w:sz w:val="24"/>
          <w:szCs w:val="24"/>
        </w:rPr>
        <w:br/>
        <w:t>def validate_permit_type(permit_type):</w:t>
      </w:r>
      <w:r w:rsidRPr="00F60F40">
        <w:rPr>
          <w:sz w:val="24"/>
          <w:szCs w:val="24"/>
        </w:rPr>
        <w:br/>
        <w:t xml:space="preserve">    if permit_type == "Business License":</w:t>
      </w:r>
      <w:r w:rsidRPr="00F60F40">
        <w:rPr>
          <w:sz w:val="24"/>
          <w:szCs w:val="24"/>
        </w:rPr>
        <w:br/>
        <w:t xml:space="preserve">        return True</w:t>
      </w:r>
      <w:r w:rsidRPr="00F60F40">
        <w:rPr>
          <w:sz w:val="24"/>
          <w:szCs w:val="24"/>
        </w:rPr>
        <w:br/>
        <w:t xml:space="preserve">    elif permit_type == "Building Permit":</w:t>
      </w:r>
      <w:r w:rsidRPr="00F60F40">
        <w:rPr>
          <w:sz w:val="24"/>
          <w:szCs w:val="24"/>
        </w:rPr>
        <w:br/>
        <w:t xml:space="preserve">        return True</w:t>
      </w:r>
      <w:r w:rsidRPr="00F60F40">
        <w:rPr>
          <w:sz w:val="24"/>
          <w:szCs w:val="24"/>
        </w:rPr>
        <w:br/>
        <w:t xml:space="preserve">    elif permit_type == "Event Permit":</w:t>
      </w:r>
      <w:r w:rsidRPr="00F60F40">
        <w:rPr>
          <w:sz w:val="24"/>
          <w:szCs w:val="24"/>
        </w:rPr>
        <w:br/>
        <w:t xml:space="preserve">        return True</w:t>
      </w:r>
      <w:r w:rsidRPr="00F60F40">
        <w:rPr>
          <w:sz w:val="24"/>
          <w:szCs w:val="24"/>
        </w:rPr>
        <w:br/>
        <w:t xml:space="preserve">    elif permit_type == "Trading License":</w:t>
      </w:r>
      <w:r w:rsidRPr="00F60F40">
        <w:rPr>
          <w:sz w:val="24"/>
          <w:szCs w:val="24"/>
        </w:rPr>
        <w:br/>
        <w:t xml:space="preserve">        return True</w:t>
      </w:r>
      <w:r w:rsidRPr="00F60F40">
        <w:rPr>
          <w:sz w:val="24"/>
          <w:szCs w:val="24"/>
        </w:rPr>
        <w:br/>
        <w:t xml:space="preserve">    else:</w:t>
      </w:r>
      <w:r w:rsidRPr="00F60F40">
        <w:rPr>
          <w:sz w:val="24"/>
          <w:szCs w:val="24"/>
        </w:rPr>
        <w:br/>
        <w:t xml:space="preserve">        return False</w:t>
      </w:r>
    </w:p>
    <w:p w14:paraId="4531BA4A" w14:textId="77777777" w:rsidR="00A44FBB" w:rsidRPr="00F60F40" w:rsidRDefault="00000000" w:rsidP="000534D0">
      <w:pPr>
        <w:pStyle w:val="Heading1"/>
        <w:spacing w:line="360" w:lineRule="auto"/>
        <w:jc w:val="left"/>
        <w:rPr>
          <w:color w:val="000000" w:themeColor="text1"/>
          <w:sz w:val="28"/>
        </w:rPr>
      </w:pPr>
      <w:bookmarkStart w:id="14" w:name="_Toc242715494"/>
      <w:r w:rsidRPr="00F60F40">
        <w:rPr>
          <w:rFonts w:ascii="Tahoma" w:hAnsi="Tahoma"/>
          <w:color w:val="000000" w:themeColor="text1"/>
          <w:sz w:val="28"/>
        </w:rPr>
        <w:t>9. Supported Permit and License Types</w:t>
      </w:r>
      <w:bookmarkEnd w:id="14"/>
    </w:p>
    <w:p w14:paraId="1FC49515" w14:textId="77777777" w:rsidR="00A44FBB" w:rsidRPr="00F60F40" w:rsidRDefault="00000000" w:rsidP="000534D0">
      <w:pPr>
        <w:spacing w:line="360" w:lineRule="auto"/>
        <w:rPr>
          <w:sz w:val="24"/>
          <w:szCs w:val="24"/>
        </w:rPr>
      </w:pPr>
      <w:r w:rsidRPr="00F60F40">
        <w:rPr>
          <w:sz w:val="24"/>
          <w:szCs w:val="24"/>
        </w:rPr>
        <w:t>The system supports four simple application types:</w:t>
      </w:r>
    </w:p>
    <w:p w14:paraId="53980531" w14:textId="77777777" w:rsidR="00A44FBB" w:rsidRPr="00F60F40" w:rsidRDefault="00000000" w:rsidP="000534D0">
      <w:pPr>
        <w:pStyle w:val="ListBullet"/>
        <w:spacing w:after="40" w:line="360" w:lineRule="auto"/>
        <w:rPr>
          <w:sz w:val="24"/>
          <w:szCs w:val="24"/>
        </w:rPr>
      </w:pPr>
      <w:r w:rsidRPr="00F60F40">
        <w:rPr>
          <w:sz w:val="24"/>
          <w:szCs w:val="24"/>
        </w:rPr>
        <w:t>Business License</w:t>
      </w:r>
    </w:p>
    <w:p w14:paraId="0A0C1C58" w14:textId="77777777" w:rsidR="00A44FBB" w:rsidRPr="00F60F40" w:rsidRDefault="00000000" w:rsidP="000534D0">
      <w:pPr>
        <w:pStyle w:val="ListBullet"/>
        <w:spacing w:after="40" w:line="360" w:lineRule="auto"/>
        <w:rPr>
          <w:sz w:val="24"/>
          <w:szCs w:val="24"/>
        </w:rPr>
      </w:pPr>
      <w:r w:rsidRPr="00F60F40">
        <w:rPr>
          <w:sz w:val="24"/>
          <w:szCs w:val="24"/>
        </w:rPr>
        <w:t>Building Permit</w:t>
      </w:r>
    </w:p>
    <w:p w14:paraId="0DA812E5" w14:textId="77777777" w:rsidR="00A44FBB" w:rsidRPr="00F60F40" w:rsidRDefault="00000000" w:rsidP="000534D0">
      <w:pPr>
        <w:pStyle w:val="ListBullet"/>
        <w:spacing w:after="40" w:line="360" w:lineRule="auto"/>
        <w:rPr>
          <w:sz w:val="24"/>
          <w:szCs w:val="24"/>
        </w:rPr>
      </w:pPr>
      <w:r w:rsidRPr="00F60F40">
        <w:rPr>
          <w:sz w:val="24"/>
          <w:szCs w:val="24"/>
        </w:rPr>
        <w:t>Event Permit</w:t>
      </w:r>
    </w:p>
    <w:p w14:paraId="03E99424" w14:textId="77777777" w:rsidR="00A44FBB" w:rsidRPr="00F60F40" w:rsidRDefault="00000000" w:rsidP="000534D0">
      <w:pPr>
        <w:pStyle w:val="ListBullet"/>
        <w:spacing w:after="40" w:line="360" w:lineRule="auto"/>
        <w:rPr>
          <w:sz w:val="24"/>
          <w:szCs w:val="24"/>
        </w:rPr>
      </w:pPr>
      <w:r w:rsidRPr="00F60F40">
        <w:rPr>
          <w:sz w:val="24"/>
          <w:szCs w:val="24"/>
        </w:rPr>
        <w:t>Trading License</w:t>
      </w:r>
    </w:p>
    <w:p w14:paraId="32E4DE5A" w14:textId="77777777" w:rsidR="00A44FBB" w:rsidRPr="00F60F40" w:rsidRDefault="00000000" w:rsidP="000534D0">
      <w:pPr>
        <w:spacing w:line="360" w:lineRule="auto"/>
        <w:rPr>
          <w:sz w:val="24"/>
          <w:szCs w:val="24"/>
        </w:rPr>
      </w:pPr>
      <w:r w:rsidRPr="00F60F40">
        <w:rPr>
          <w:sz w:val="24"/>
          <w:szCs w:val="24"/>
        </w:rPr>
        <w:lastRenderedPageBreak/>
        <w:t>These types are sufficient to demonstrate the use of attributes, validation and object creation without extending the project beyond the assignment scope.</w:t>
      </w:r>
    </w:p>
    <w:p w14:paraId="11330228" w14:textId="77777777" w:rsidR="00A44FBB" w:rsidRPr="00F60F40" w:rsidRDefault="00000000" w:rsidP="000534D0">
      <w:pPr>
        <w:pStyle w:val="Heading1"/>
        <w:spacing w:line="360" w:lineRule="auto"/>
        <w:jc w:val="left"/>
        <w:rPr>
          <w:color w:val="000000" w:themeColor="text1"/>
          <w:sz w:val="28"/>
        </w:rPr>
      </w:pPr>
      <w:bookmarkStart w:id="15" w:name="_Toc242715495"/>
      <w:r w:rsidRPr="00F60F40">
        <w:rPr>
          <w:rFonts w:ascii="Tahoma" w:hAnsi="Tahoma"/>
          <w:color w:val="000000" w:themeColor="text1"/>
          <w:sz w:val="28"/>
        </w:rPr>
        <w:t>10. System Workflow</w:t>
      </w:r>
      <w:bookmarkEnd w:id="15"/>
    </w:p>
    <w:p w14:paraId="6CE67BBD" w14:textId="77777777" w:rsidR="00A44FBB" w:rsidRPr="00F60F40" w:rsidRDefault="00000000" w:rsidP="000534D0">
      <w:pPr>
        <w:spacing w:line="360" w:lineRule="auto"/>
        <w:rPr>
          <w:sz w:val="24"/>
          <w:szCs w:val="24"/>
        </w:rPr>
      </w:pPr>
      <w:r w:rsidRPr="00F60F40">
        <w:rPr>
          <w:sz w:val="24"/>
          <w:szCs w:val="24"/>
        </w:rPr>
        <w:t>The basic system workflow is as follows:</w:t>
      </w:r>
    </w:p>
    <w:p w14:paraId="6125FF3D" w14:textId="77777777" w:rsidR="00A44FBB" w:rsidRPr="00F60F40" w:rsidRDefault="00000000" w:rsidP="000534D0">
      <w:pPr>
        <w:pStyle w:val="ListNumber"/>
        <w:spacing w:after="40" w:line="360" w:lineRule="auto"/>
        <w:rPr>
          <w:sz w:val="24"/>
          <w:szCs w:val="24"/>
        </w:rPr>
      </w:pPr>
      <w:r w:rsidRPr="00F60F40">
        <w:rPr>
          <w:sz w:val="24"/>
          <w:szCs w:val="24"/>
        </w:rPr>
        <w:t>The program displays the main menu.</w:t>
      </w:r>
    </w:p>
    <w:p w14:paraId="09BDB17D" w14:textId="77777777" w:rsidR="00A44FBB" w:rsidRPr="00F60F40" w:rsidRDefault="00000000" w:rsidP="000534D0">
      <w:pPr>
        <w:pStyle w:val="ListNumber"/>
        <w:spacing w:after="40" w:line="360" w:lineRule="auto"/>
        <w:rPr>
          <w:sz w:val="24"/>
          <w:szCs w:val="24"/>
        </w:rPr>
      </w:pPr>
      <w:r w:rsidRPr="00F60F40">
        <w:rPr>
          <w:sz w:val="24"/>
          <w:szCs w:val="24"/>
        </w:rPr>
        <w:t>The user selects Submit New Application.</w:t>
      </w:r>
    </w:p>
    <w:p w14:paraId="4D4EB238" w14:textId="77777777" w:rsidR="00A44FBB" w:rsidRPr="00F60F40" w:rsidRDefault="00000000" w:rsidP="000534D0">
      <w:pPr>
        <w:pStyle w:val="ListNumber"/>
        <w:spacing w:after="40" w:line="360" w:lineRule="auto"/>
        <w:rPr>
          <w:sz w:val="24"/>
          <w:szCs w:val="24"/>
        </w:rPr>
      </w:pPr>
      <w:r w:rsidRPr="00F60F40">
        <w:rPr>
          <w:sz w:val="24"/>
          <w:szCs w:val="24"/>
        </w:rPr>
        <w:t>The program collects applicant information and creates a Citizen object.</w:t>
      </w:r>
    </w:p>
    <w:p w14:paraId="5F17F5D1" w14:textId="77777777" w:rsidR="00A44FBB" w:rsidRPr="00F60F40" w:rsidRDefault="00000000" w:rsidP="000534D0">
      <w:pPr>
        <w:pStyle w:val="ListNumber"/>
        <w:spacing w:after="40" w:line="360" w:lineRule="auto"/>
        <w:rPr>
          <w:sz w:val="24"/>
          <w:szCs w:val="24"/>
        </w:rPr>
      </w:pPr>
      <w:r w:rsidRPr="00F60F40">
        <w:rPr>
          <w:sz w:val="24"/>
          <w:szCs w:val="24"/>
        </w:rPr>
        <w:t>The user selects a permit or license type.</w:t>
      </w:r>
    </w:p>
    <w:p w14:paraId="353E4D36" w14:textId="77777777" w:rsidR="00A44FBB" w:rsidRPr="00F60F40" w:rsidRDefault="00000000" w:rsidP="000534D0">
      <w:pPr>
        <w:pStyle w:val="ListNumber"/>
        <w:spacing w:after="40" w:line="360" w:lineRule="auto"/>
        <w:rPr>
          <w:sz w:val="24"/>
          <w:szCs w:val="24"/>
        </w:rPr>
      </w:pPr>
      <w:r w:rsidRPr="00F60F40">
        <w:rPr>
          <w:sz w:val="24"/>
          <w:szCs w:val="24"/>
        </w:rPr>
        <w:t>The program validates the selected type.</w:t>
      </w:r>
    </w:p>
    <w:p w14:paraId="3224D4E1" w14:textId="77777777" w:rsidR="00A44FBB" w:rsidRPr="00F60F40" w:rsidRDefault="00000000" w:rsidP="000534D0">
      <w:pPr>
        <w:pStyle w:val="ListNumber"/>
        <w:spacing w:after="40" w:line="360" w:lineRule="auto"/>
        <w:rPr>
          <w:sz w:val="24"/>
          <w:szCs w:val="24"/>
        </w:rPr>
      </w:pPr>
      <w:r w:rsidRPr="00F60F40">
        <w:rPr>
          <w:sz w:val="24"/>
          <w:szCs w:val="24"/>
        </w:rPr>
        <w:t>A unique application ID is generated.</w:t>
      </w:r>
    </w:p>
    <w:p w14:paraId="4A07816C" w14:textId="77777777" w:rsidR="00A44FBB" w:rsidRPr="00F60F40" w:rsidRDefault="00000000" w:rsidP="000534D0">
      <w:pPr>
        <w:pStyle w:val="ListNumber"/>
        <w:spacing w:after="40" w:line="360" w:lineRule="auto"/>
        <w:rPr>
          <w:sz w:val="24"/>
          <w:szCs w:val="24"/>
        </w:rPr>
      </w:pPr>
      <w:r w:rsidRPr="00F60F40">
        <w:rPr>
          <w:sz w:val="24"/>
          <w:szCs w:val="24"/>
        </w:rPr>
        <w:t>A PermitApplication object is created with the initial status Pending.</w:t>
      </w:r>
    </w:p>
    <w:p w14:paraId="1CFCE33B" w14:textId="77777777" w:rsidR="00A44FBB" w:rsidRPr="00F60F40" w:rsidRDefault="00000000" w:rsidP="000534D0">
      <w:pPr>
        <w:pStyle w:val="ListNumber"/>
        <w:spacing w:after="40" w:line="360" w:lineRule="auto"/>
        <w:rPr>
          <w:sz w:val="24"/>
          <w:szCs w:val="24"/>
        </w:rPr>
      </w:pPr>
      <w:r w:rsidRPr="00F60F40">
        <w:rPr>
          <w:sz w:val="24"/>
          <w:szCs w:val="24"/>
        </w:rPr>
        <w:t>The application object is stored in the dictionary.</w:t>
      </w:r>
    </w:p>
    <w:p w14:paraId="2CA5FD7D" w14:textId="77777777" w:rsidR="00A44FBB" w:rsidRPr="00F60F40" w:rsidRDefault="00000000" w:rsidP="000534D0">
      <w:pPr>
        <w:pStyle w:val="ListNumber"/>
        <w:spacing w:after="40" w:line="360" w:lineRule="auto"/>
        <w:rPr>
          <w:sz w:val="24"/>
          <w:szCs w:val="24"/>
        </w:rPr>
      </w:pPr>
      <w:r w:rsidRPr="00F60F40">
        <w:rPr>
          <w:sz w:val="24"/>
          <w:szCs w:val="24"/>
        </w:rPr>
        <w:t>The user can search for the application, update its status or display all applications.</w:t>
      </w:r>
    </w:p>
    <w:p w14:paraId="76FA80F2" w14:textId="77777777" w:rsidR="00A44FBB" w:rsidRPr="00F60F40" w:rsidRDefault="00000000" w:rsidP="000534D0">
      <w:pPr>
        <w:pStyle w:val="ListNumber"/>
        <w:spacing w:after="40" w:line="360" w:lineRule="auto"/>
        <w:rPr>
          <w:sz w:val="24"/>
          <w:szCs w:val="24"/>
        </w:rPr>
      </w:pPr>
      <w:r w:rsidRPr="00F60F40">
        <w:rPr>
          <w:sz w:val="24"/>
          <w:szCs w:val="24"/>
        </w:rPr>
        <w:t>If the application is approved, a permit number is generated automatically.</w:t>
      </w:r>
    </w:p>
    <w:p w14:paraId="0331AA45" w14:textId="77777777" w:rsidR="00A44FBB" w:rsidRPr="00F60F40" w:rsidRDefault="00000000" w:rsidP="000534D0">
      <w:pPr>
        <w:pStyle w:val="Heading1"/>
        <w:spacing w:line="360" w:lineRule="auto"/>
        <w:jc w:val="left"/>
        <w:rPr>
          <w:color w:val="000000" w:themeColor="text1"/>
          <w:sz w:val="28"/>
        </w:rPr>
      </w:pPr>
      <w:bookmarkStart w:id="16" w:name="_Toc242715496"/>
      <w:r w:rsidRPr="00F60F40">
        <w:rPr>
          <w:rFonts w:ascii="Tahoma" w:hAnsi="Tahoma"/>
          <w:color w:val="000000" w:themeColor="text1"/>
          <w:sz w:val="28"/>
        </w:rPr>
        <w:t>11. Application ID and Permit Number Generation</w:t>
      </w:r>
      <w:bookmarkEnd w:id="16"/>
    </w:p>
    <w:p w14:paraId="235DD157" w14:textId="77777777" w:rsidR="00A44FBB" w:rsidRPr="00F60F40" w:rsidRDefault="00000000" w:rsidP="000534D0">
      <w:pPr>
        <w:spacing w:line="360" w:lineRule="auto"/>
        <w:rPr>
          <w:sz w:val="24"/>
          <w:szCs w:val="24"/>
        </w:rPr>
      </w:pPr>
      <w:r w:rsidRPr="00F60F40">
        <w:rPr>
          <w:sz w:val="24"/>
          <w:szCs w:val="24"/>
        </w:rPr>
        <w:t>Each application receives a unique application ID based on the total number of applications created. The first application is APP001, followed by APP002, APP003 and so on.</w:t>
      </w:r>
    </w:p>
    <w:p w14:paraId="6134B9E4" w14:textId="77777777" w:rsidR="00A44FBB" w:rsidRPr="00F60F40" w:rsidRDefault="00000000" w:rsidP="000534D0">
      <w:pPr>
        <w:pStyle w:val="CodeBlock"/>
        <w:shd w:val="clear" w:color="auto" w:fill="F2F2F2"/>
        <w:spacing w:line="360" w:lineRule="auto"/>
        <w:rPr>
          <w:sz w:val="24"/>
          <w:szCs w:val="24"/>
        </w:rPr>
      </w:pPr>
      <w:r w:rsidRPr="00F60F40">
        <w:rPr>
          <w:sz w:val="24"/>
          <w:szCs w:val="24"/>
        </w:rPr>
        <w:t>number = PermitApplication.get_total_</w:t>
      </w:r>
      <w:proofErr w:type="gramStart"/>
      <w:r w:rsidRPr="00F60F40">
        <w:rPr>
          <w:sz w:val="24"/>
          <w:szCs w:val="24"/>
        </w:rPr>
        <w:t>applications(</w:t>
      </w:r>
      <w:proofErr w:type="gramEnd"/>
      <w:r w:rsidRPr="00F60F40">
        <w:rPr>
          <w:sz w:val="24"/>
          <w:szCs w:val="24"/>
        </w:rPr>
        <w:t>) + 1</w:t>
      </w:r>
      <w:r w:rsidRPr="00F60F40">
        <w:rPr>
          <w:sz w:val="24"/>
          <w:szCs w:val="24"/>
        </w:rPr>
        <w:br/>
        <w:t>application_id = "APP" + str(number</w:t>
      </w:r>
      <w:proofErr w:type="gramStart"/>
      <w:r w:rsidRPr="00F60F40">
        <w:rPr>
          <w:sz w:val="24"/>
          <w:szCs w:val="24"/>
        </w:rPr>
        <w:t>).zfill</w:t>
      </w:r>
      <w:proofErr w:type="gramEnd"/>
      <w:r w:rsidRPr="00F60F40">
        <w:rPr>
          <w:sz w:val="24"/>
          <w:szCs w:val="24"/>
        </w:rPr>
        <w:t>(3)</w:t>
      </w:r>
    </w:p>
    <w:p w14:paraId="3ECC5504" w14:textId="77777777" w:rsidR="00A44FBB" w:rsidRPr="00F60F40" w:rsidRDefault="00000000" w:rsidP="000534D0">
      <w:pPr>
        <w:spacing w:line="360" w:lineRule="auto"/>
        <w:rPr>
          <w:sz w:val="24"/>
          <w:szCs w:val="24"/>
        </w:rPr>
      </w:pPr>
      <w:r w:rsidRPr="00F60F40">
        <w:rPr>
          <w:sz w:val="24"/>
          <w:szCs w:val="24"/>
        </w:rPr>
        <w:t>When an application is approved, the program generates a permit number using a short code for the permit type and the application ID. For example, an approved Business License with application ID APP001 becomes BUS-APP001.</w:t>
      </w:r>
    </w:p>
    <w:p w14:paraId="3FE65797" w14:textId="77777777" w:rsidR="00A44FBB" w:rsidRPr="00F60F40" w:rsidRDefault="00000000" w:rsidP="000534D0">
      <w:pPr>
        <w:pStyle w:val="Heading1"/>
        <w:spacing w:line="360" w:lineRule="auto"/>
        <w:jc w:val="left"/>
        <w:rPr>
          <w:color w:val="000000" w:themeColor="text1"/>
          <w:sz w:val="28"/>
        </w:rPr>
      </w:pPr>
      <w:bookmarkStart w:id="17" w:name="_Toc242715497"/>
      <w:r w:rsidRPr="00F60F40">
        <w:rPr>
          <w:rFonts w:ascii="Tahoma" w:hAnsi="Tahoma"/>
          <w:color w:val="000000" w:themeColor="text1"/>
          <w:sz w:val="28"/>
        </w:rPr>
        <w:t>12. Digital Public Goods Alignment</w:t>
      </w:r>
      <w:bookmarkEnd w:id="17"/>
    </w:p>
    <w:p w14:paraId="02BB0D3B" w14:textId="77777777" w:rsidR="00A44FBB" w:rsidRPr="00F60F40" w:rsidRDefault="00000000" w:rsidP="000534D0">
      <w:pPr>
        <w:pStyle w:val="Heading2"/>
        <w:spacing w:line="360" w:lineRule="auto"/>
        <w:jc w:val="left"/>
        <w:rPr>
          <w:color w:val="000000" w:themeColor="text1"/>
          <w:sz w:val="28"/>
          <w:szCs w:val="28"/>
        </w:rPr>
      </w:pPr>
      <w:bookmarkStart w:id="18" w:name="_Toc242715498"/>
      <w:r w:rsidRPr="00F60F40">
        <w:rPr>
          <w:rFonts w:ascii="Tahoma" w:hAnsi="Tahoma"/>
          <w:color w:val="000000" w:themeColor="text1"/>
          <w:sz w:val="28"/>
          <w:szCs w:val="28"/>
        </w:rPr>
        <w:t>12.1 Open Source</w:t>
      </w:r>
      <w:bookmarkEnd w:id="18"/>
    </w:p>
    <w:p w14:paraId="5CF74DF3" w14:textId="77777777" w:rsidR="00A44FBB" w:rsidRPr="00F60F40" w:rsidRDefault="00000000" w:rsidP="000534D0">
      <w:pPr>
        <w:spacing w:line="360" w:lineRule="auto"/>
        <w:rPr>
          <w:sz w:val="24"/>
          <w:szCs w:val="24"/>
        </w:rPr>
      </w:pPr>
      <w:r w:rsidRPr="00F60F40">
        <w:rPr>
          <w:sz w:val="24"/>
          <w:szCs w:val="24"/>
        </w:rPr>
        <w:t>The Python source code can be made openly available so that it can be studied, reused and improved. The program is written using standard Python without dependence on proprietary software components.</w:t>
      </w:r>
    </w:p>
    <w:p w14:paraId="167641FE" w14:textId="77777777" w:rsidR="00A44FBB" w:rsidRPr="00F60F40" w:rsidRDefault="00000000" w:rsidP="000534D0">
      <w:pPr>
        <w:pStyle w:val="Heading2"/>
        <w:spacing w:line="360" w:lineRule="auto"/>
        <w:jc w:val="left"/>
        <w:rPr>
          <w:color w:val="000000" w:themeColor="text1"/>
          <w:sz w:val="28"/>
          <w:szCs w:val="28"/>
        </w:rPr>
      </w:pPr>
      <w:bookmarkStart w:id="19" w:name="_Toc242715499"/>
      <w:r w:rsidRPr="00F60F40">
        <w:rPr>
          <w:rFonts w:ascii="Tahoma" w:hAnsi="Tahoma"/>
          <w:color w:val="000000" w:themeColor="text1"/>
          <w:sz w:val="28"/>
          <w:szCs w:val="28"/>
        </w:rPr>
        <w:lastRenderedPageBreak/>
        <w:t>12.2 Inclusive and Accessible Design</w:t>
      </w:r>
      <w:bookmarkEnd w:id="19"/>
    </w:p>
    <w:p w14:paraId="51CE682B" w14:textId="77777777" w:rsidR="00A44FBB" w:rsidRPr="00F60F40" w:rsidRDefault="00000000" w:rsidP="000534D0">
      <w:pPr>
        <w:spacing w:line="360" w:lineRule="auto"/>
        <w:rPr>
          <w:sz w:val="24"/>
          <w:szCs w:val="24"/>
        </w:rPr>
      </w:pPr>
      <w:r w:rsidRPr="00F60F40">
        <w:rPr>
          <w:sz w:val="24"/>
          <w:szCs w:val="24"/>
        </w:rPr>
        <w:t>The application uses a simple numbered console menu and clear text instructions. The user can perform the main operations without requiring advanced technical knowledge or a complex interface.</w:t>
      </w:r>
    </w:p>
    <w:p w14:paraId="767F0A9E" w14:textId="77777777" w:rsidR="00A44FBB" w:rsidRPr="00F60F40" w:rsidRDefault="00000000" w:rsidP="000534D0">
      <w:pPr>
        <w:pStyle w:val="Heading2"/>
        <w:spacing w:line="360" w:lineRule="auto"/>
        <w:jc w:val="left"/>
        <w:rPr>
          <w:color w:val="000000" w:themeColor="text1"/>
          <w:sz w:val="28"/>
          <w:szCs w:val="28"/>
        </w:rPr>
      </w:pPr>
      <w:bookmarkStart w:id="20" w:name="_Toc242715500"/>
      <w:r w:rsidRPr="00F60F40">
        <w:rPr>
          <w:rFonts w:ascii="Tahoma" w:hAnsi="Tahoma"/>
          <w:color w:val="000000" w:themeColor="text1"/>
          <w:sz w:val="28"/>
          <w:szCs w:val="28"/>
        </w:rPr>
        <w:t>12.3 Privacy-Respecting Design</w:t>
      </w:r>
      <w:bookmarkEnd w:id="20"/>
    </w:p>
    <w:p w14:paraId="02C736CE" w14:textId="77777777" w:rsidR="00A44FBB" w:rsidRPr="00F60F40" w:rsidRDefault="00000000" w:rsidP="000534D0">
      <w:pPr>
        <w:spacing w:line="360" w:lineRule="auto"/>
        <w:rPr>
          <w:sz w:val="24"/>
          <w:szCs w:val="24"/>
        </w:rPr>
      </w:pPr>
      <w:r w:rsidRPr="00F60F40">
        <w:rPr>
          <w:sz w:val="24"/>
          <w:szCs w:val="24"/>
        </w:rPr>
        <w:t>The program collects only the basic information required to demonstrate the permit application process: citizen ID, name, phone number, email, permit type, application date and status. It does not request passwords, banking details, medical information or other unnecessary sensitive information.</w:t>
      </w:r>
    </w:p>
    <w:p w14:paraId="2F8E236D" w14:textId="77777777" w:rsidR="00A44FBB" w:rsidRPr="00F60F40" w:rsidRDefault="00000000" w:rsidP="000534D0">
      <w:pPr>
        <w:pStyle w:val="Heading2"/>
        <w:spacing w:line="360" w:lineRule="auto"/>
        <w:jc w:val="left"/>
        <w:rPr>
          <w:color w:val="000000" w:themeColor="text1"/>
          <w:sz w:val="28"/>
          <w:szCs w:val="28"/>
        </w:rPr>
      </w:pPr>
      <w:bookmarkStart w:id="21" w:name="_Toc242715501"/>
      <w:r w:rsidRPr="00F60F40">
        <w:rPr>
          <w:rFonts w:ascii="Tahoma" w:hAnsi="Tahoma"/>
          <w:color w:val="000000" w:themeColor="text1"/>
          <w:sz w:val="28"/>
          <w:szCs w:val="28"/>
        </w:rPr>
        <w:t>12.4 Modular and Reusable Design</w:t>
      </w:r>
      <w:bookmarkEnd w:id="21"/>
    </w:p>
    <w:p w14:paraId="7AF1D4FA" w14:textId="77777777" w:rsidR="00A44FBB" w:rsidRPr="00F60F40" w:rsidRDefault="00000000" w:rsidP="000534D0">
      <w:pPr>
        <w:spacing w:line="360" w:lineRule="auto"/>
        <w:rPr>
          <w:sz w:val="24"/>
          <w:szCs w:val="24"/>
        </w:rPr>
      </w:pPr>
      <w:r w:rsidRPr="00F60F40">
        <w:rPr>
          <w:sz w:val="24"/>
          <w:szCs w:val="24"/>
        </w:rPr>
        <w:t>The program separates responsibilities into the Citizen, PermitApplication and PermitSystem classes. This makes the code easier to understand and allows individual classes and methods to be reused or modified without changing the entire program.</w:t>
      </w:r>
    </w:p>
    <w:p w14:paraId="2A847D7F" w14:textId="77777777" w:rsidR="00A44FBB" w:rsidRPr="00F60F40" w:rsidRDefault="00000000" w:rsidP="000534D0">
      <w:pPr>
        <w:pStyle w:val="Heading1"/>
        <w:spacing w:line="360" w:lineRule="auto"/>
        <w:rPr>
          <w:color w:val="000000" w:themeColor="text1"/>
          <w:sz w:val="28"/>
        </w:rPr>
      </w:pPr>
      <w:bookmarkStart w:id="22" w:name="_Toc242715502"/>
      <w:r w:rsidRPr="00F60F40">
        <w:rPr>
          <w:rFonts w:ascii="Tahoma" w:hAnsi="Tahoma"/>
          <w:color w:val="000000" w:themeColor="text1"/>
          <w:sz w:val="28"/>
        </w:rPr>
        <w:t>13. Government Domain and SDG 16 Alignment</w:t>
      </w:r>
      <w:bookmarkEnd w:id="22"/>
    </w:p>
    <w:p w14:paraId="37CF4296" w14:textId="77777777" w:rsidR="00A44FBB" w:rsidRPr="00F60F40" w:rsidRDefault="00000000" w:rsidP="000534D0">
      <w:pPr>
        <w:spacing w:line="360" w:lineRule="auto"/>
        <w:rPr>
          <w:sz w:val="24"/>
          <w:szCs w:val="24"/>
        </w:rPr>
      </w:pPr>
      <w:r w:rsidRPr="00F60F40">
        <w:rPr>
          <w:b/>
          <w:sz w:val="24"/>
          <w:szCs w:val="24"/>
        </w:rPr>
        <w:t xml:space="preserve">Government Domain. </w:t>
      </w:r>
      <w:r w:rsidRPr="00F60F40">
        <w:rPr>
          <w:sz w:val="24"/>
          <w:szCs w:val="24"/>
        </w:rPr>
        <w:t>The project falls directly within the government domain because it focuses on the management of permits and licenses issued by public authorities. The system demonstrates how a government service can be organized digitally by recording applicants, creating applications, tracking application status and issuing a permit number when an application is approved.</w:t>
      </w:r>
    </w:p>
    <w:p w14:paraId="253A38FB" w14:textId="77777777" w:rsidR="00A44FBB" w:rsidRPr="00F60F40" w:rsidRDefault="00000000" w:rsidP="000534D0">
      <w:pPr>
        <w:spacing w:line="360" w:lineRule="auto"/>
        <w:rPr>
          <w:sz w:val="24"/>
          <w:szCs w:val="24"/>
        </w:rPr>
      </w:pPr>
      <w:r w:rsidRPr="00F60F40">
        <w:rPr>
          <w:b/>
          <w:sz w:val="24"/>
          <w:szCs w:val="24"/>
        </w:rPr>
        <w:t xml:space="preserve">SDG 16 Alignment. </w:t>
      </w:r>
      <w:r w:rsidRPr="00F60F40">
        <w:rPr>
          <w:sz w:val="24"/>
          <w:szCs w:val="24"/>
        </w:rPr>
        <w:t>The Smart Digital Permit and License Management System supports Sustainable Development Goal 16: Peace, Justice and Strong Institutions. In a simple academic context, the system promotes more organized, transparent and efficient public service delivery by giving each application a unique ID, keeping a clear status record and allowing applications to be retrieved consistently.</w:t>
      </w:r>
    </w:p>
    <w:p w14:paraId="45A8A969" w14:textId="77777777" w:rsidR="00A44FBB" w:rsidRPr="00F60F40" w:rsidRDefault="00000000" w:rsidP="000534D0">
      <w:pPr>
        <w:spacing w:line="360" w:lineRule="auto"/>
        <w:rPr>
          <w:sz w:val="24"/>
          <w:szCs w:val="24"/>
        </w:rPr>
      </w:pPr>
      <w:r w:rsidRPr="00F60F40">
        <w:rPr>
          <w:b/>
          <w:sz w:val="24"/>
          <w:szCs w:val="24"/>
        </w:rPr>
        <w:t xml:space="preserve">Scope Note. </w:t>
      </w:r>
      <w:r w:rsidRPr="00F60F40">
        <w:rPr>
          <w:sz w:val="24"/>
          <w:szCs w:val="24"/>
        </w:rPr>
        <w:t>The SDG connection is included only as supporting context. The implementation remains within the assignment scope and does not add databases, online payments, web portals, authentication or other advanced technologies.</w:t>
      </w:r>
    </w:p>
    <w:p w14:paraId="7277EBC5" w14:textId="77777777" w:rsidR="00A44FBB" w:rsidRPr="00F60F40" w:rsidRDefault="00000000" w:rsidP="000534D0">
      <w:pPr>
        <w:pStyle w:val="Heading1"/>
        <w:spacing w:line="360" w:lineRule="auto"/>
        <w:jc w:val="left"/>
        <w:rPr>
          <w:color w:val="000000" w:themeColor="text1"/>
          <w:sz w:val="28"/>
        </w:rPr>
      </w:pPr>
      <w:bookmarkStart w:id="23" w:name="_Toc242715503"/>
      <w:r w:rsidRPr="00F60F40">
        <w:rPr>
          <w:rFonts w:ascii="Tahoma" w:hAnsi="Tahoma"/>
          <w:color w:val="000000" w:themeColor="text1"/>
          <w:sz w:val="28"/>
        </w:rPr>
        <w:lastRenderedPageBreak/>
        <w:t>14. Testing</w:t>
      </w:r>
      <w:bookmarkEnd w:id="23"/>
    </w:p>
    <w:p w14:paraId="7D9CE178" w14:textId="77777777" w:rsidR="00A44FBB" w:rsidRPr="00F60F40" w:rsidRDefault="00000000" w:rsidP="000534D0">
      <w:pPr>
        <w:spacing w:line="360" w:lineRule="auto"/>
        <w:rPr>
          <w:sz w:val="24"/>
          <w:szCs w:val="24"/>
        </w:rPr>
      </w:pPr>
      <w:r w:rsidRPr="00F60F40">
        <w:rPr>
          <w:sz w:val="24"/>
          <w:szCs w:val="24"/>
        </w:rPr>
        <w:t>The program was tested using the main functions provided in the menu. The following table summarizes the expected results.</w:t>
      </w:r>
    </w:p>
    <w:tbl>
      <w:tblPr>
        <w:tblStyle w:val="ColorfulGrid-Accent5"/>
        <w:tblW w:w="0" w:type="auto"/>
        <w:tblLook w:val="04A0" w:firstRow="1" w:lastRow="0" w:firstColumn="1" w:lastColumn="0" w:noHBand="0" w:noVBand="1"/>
      </w:tblPr>
      <w:tblGrid>
        <w:gridCol w:w="3264"/>
        <w:gridCol w:w="3264"/>
        <w:gridCol w:w="3264"/>
      </w:tblGrid>
      <w:tr w:rsidR="00A44FBB" w:rsidRPr="00F60F40" w14:paraId="0E840C64" w14:textId="77777777" w:rsidTr="005A41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0682B102" w14:textId="77777777" w:rsidR="00A44FBB" w:rsidRPr="00F60F40" w:rsidRDefault="00000000" w:rsidP="000534D0">
            <w:pPr>
              <w:spacing w:after="0" w:line="360" w:lineRule="auto"/>
              <w:rPr>
                <w:sz w:val="24"/>
                <w:szCs w:val="24"/>
              </w:rPr>
            </w:pPr>
            <w:r w:rsidRPr="00F60F40">
              <w:rPr>
                <w:sz w:val="24"/>
                <w:szCs w:val="24"/>
              </w:rPr>
              <w:t>Test</w:t>
            </w:r>
          </w:p>
        </w:tc>
        <w:tc>
          <w:tcPr>
            <w:tcW w:w="3264" w:type="dxa"/>
          </w:tcPr>
          <w:p w14:paraId="5ECD494E" w14:textId="77777777" w:rsidR="00A44FBB" w:rsidRPr="00F60F40" w:rsidRDefault="00000000" w:rsidP="000534D0">
            <w:pPr>
              <w:spacing w:after="0" w:line="360" w:lineRule="auto"/>
              <w:cnfStyle w:val="100000000000" w:firstRow="1" w:lastRow="0" w:firstColumn="0" w:lastColumn="0" w:oddVBand="0" w:evenVBand="0" w:oddHBand="0" w:evenHBand="0" w:firstRowFirstColumn="0" w:firstRowLastColumn="0" w:lastRowFirstColumn="0" w:lastRowLastColumn="0"/>
              <w:rPr>
                <w:sz w:val="24"/>
                <w:szCs w:val="24"/>
              </w:rPr>
            </w:pPr>
            <w:r w:rsidRPr="00F60F40">
              <w:rPr>
                <w:sz w:val="24"/>
                <w:szCs w:val="24"/>
              </w:rPr>
              <w:t>Input/Action</w:t>
            </w:r>
          </w:p>
        </w:tc>
        <w:tc>
          <w:tcPr>
            <w:tcW w:w="3264" w:type="dxa"/>
          </w:tcPr>
          <w:p w14:paraId="04821C4B" w14:textId="77777777" w:rsidR="00A44FBB" w:rsidRPr="00F60F40" w:rsidRDefault="00000000" w:rsidP="000534D0">
            <w:pPr>
              <w:spacing w:after="0" w:line="360" w:lineRule="auto"/>
              <w:cnfStyle w:val="100000000000" w:firstRow="1" w:lastRow="0" w:firstColumn="0" w:lastColumn="0" w:oddVBand="0" w:evenVBand="0" w:oddHBand="0" w:evenHBand="0" w:firstRowFirstColumn="0" w:firstRowLastColumn="0" w:lastRowFirstColumn="0" w:lastRowLastColumn="0"/>
              <w:rPr>
                <w:sz w:val="24"/>
                <w:szCs w:val="24"/>
              </w:rPr>
            </w:pPr>
            <w:r w:rsidRPr="00F60F40">
              <w:rPr>
                <w:sz w:val="24"/>
                <w:szCs w:val="24"/>
              </w:rPr>
              <w:t>Expected Result</w:t>
            </w:r>
          </w:p>
        </w:tc>
      </w:tr>
      <w:tr w:rsidR="00A44FBB" w:rsidRPr="00F60F40" w14:paraId="4869AA2A" w14:textId="77777777" w:rsidTr="005A41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7ADC1312" w14:textId="77777777" w:rsidR="00A44FBB" w:rsidRPr="00F60F40" w:rsidRDefault="00000000" w:rsidP="000534D0">
            <w:pPr>
              <w:spacing w:after="0" w:line="360" w:lineRule="auto"/>
              <w:rPr>
                <w:sz w:val="24"/>
                <w:szCs w:val="24"/>
              </w:rPr>
            </w:pPr>
            <w:r w:rsidRPr="00F60F40">
              <w:rPr>
                <w:sz w:val="24"/>
                <w:szCs w:val="24"/>
              </w:rPr>
              <w:t>Submit application</w:t>
            </w:r>
          </w:p>
        </w:tc>
        <w:tc>
          <w:tcPr>
            <w:tcW w:w="3264" w:type="dxa"/>
          </w:tcPr>
          <w:p w14:paraId="67D482F6" w14:textId="77777777" w:rsidR="00A44FBB" w:rsidRPr="00F60F40" w:rsidRDefault="00000000" w:rsidP="000534D0">
            <w:pPr>
              <w:spacing w:after="0"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F60F40">
              <w:rPr>
                <w:sz w:val="24"/>
                <w:szCs w:val="24"/>
              </w:rPr>
              <w:t>Enter valid applicant details and select a permit type</w:t>
            </w:r>
          </w:p>
        </w:tc>
        <w:tc>
          <w:tcPr>
            <w:tcW w:w="3264" w:type="dxa"/>
          </w:tcPr>
          <w:p w14:paraId="5EB10715" w14:textId="77777777" w:rsidR="00A44FBB" w:rsidRPr="00F60F40" w:rsidRDefault="00000000" w:rsidP="000534D0">
            <w:pPr>
              <w:spacing w:after="0"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F60F40">
              <w:rPr>
                <w:sz w:val="24"/>
                <w:szCs w:val="24"/>
              </w:rPr>
              <w:t>Application is created with a unique ID and Pending status</w:t>
            </w:r>
          </w:p>
        </w:tc>
      </w:tr>
      <w:tr w:rsidR="00A44FBB" w:rsidRPr="00F60F40" w14:paraId="73F87FD3" w14:textId="77777777" w:rsidTr="005A412C">
        <w:tc>
          <w:tcPr>
            <w:cnfStyle w:val="001000000000" w:firstRow="0" w:lastRow="0" w:firstColumn="1" w:lastColumn="0" w:oddVBand="0" w:evenVBand="0" w:oddHBand="0" w:evenHBand="0" w:firstRowFirstColumn="0" w:firstRowLastColumn="0" w:lastRowFirstColumn="0" w:lastRowLastColumn="0"/>
            <w:tcW w:w="3264" w:type="dxa"/>
          </w:tcPr>
          <w:p w14:paraId="18B1D890" w14:textId="77777777" w:rsidR="00A44FBB" w:rsidRPr="00F60F40" w:rsidRDefault="00000000" w:rsidP="000534D0">
            <w:pPr>
              <w:spacing w:after="0" w:line="360" w:lineRule="auto"/>
              <w:rPr>
                <w:sz w:val="24"/>
                <w:szCs w:val="24"/>
              </w:rPr>
            </w:pPr>
            <w:r w:rsidRPr="00F60F40">
              <w:rPr>
                <w:sz w:val="24"/>
                <w:szCs w:val="24"/>
              </w:rPr>
              <w:t>Search application</w:t>
            </w:r>
          </w:p>
        </w:tc>
        <w:tc>
          <w:tcPr>
            <w:tcW w:w="3264" w:type="dxa"/>
          </w:tcPr>
          <w:p w14:paraId="79CDD4D7" w14:textId="77777777" w:rsidR="00A44FBB" w:rsidRPr="00F60F40" w:rsidRDefault="00000000" w:rsidP="000534D0">
            <w:pPr>
              <w:spacing w:after="0"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F60F40">
              <w:rPr>
                <w:sz w:val="24"/>
                <w:szCs w:val="24"/>
              </w:rPr>
              <w:t>Enter APP001</w:t>
            </w:r>
          </w:p>
        </w:tc>
        <w:tc>
          <w:tcPr>
            <w:tcW w:w="3264" w:type="dxa"/>
          </w:tcPr>
          <w:p w14:paraId="686B35B6" w14:textId="77777777" w:rsidR="00A44FBB" w:rsidRPr="00F60F40" w:rsidRDefault="00000000" w:rsidP="000534D0">
            <w:pPr>
              <w:spacing w:after="0"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F60F40">
              <w:rPr>
                <w:sz w:val="24"/>
                <w:szCs w:val="24"/>
              </w:rPr>
              <w:t>Application details are displayed</w:t>
            </w:r>
          </w:p>
        </w:tc>
      </w:tr>
      <w:tr w:rsidR="00A44FBB" w:rsidRPr="00F60F40" w14:paraId="55A57986" w14:textId="77777777" w:rsidTr="005A41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1F4CB365" w14:textId="77777777" w:rsidR="00A44FBB" w:rsidRPr="00F60F40" w:rsidRDefault="00000000" w:rsidP="000534D0">
            <w:pPr>
              <w:spacing w:after="0" w:line="360" w:lineRule="auto"/>
              <w:rPr>
                <w:sz w:val="24"/>
                <w:szCs w:val="24"/>
              </w:rPr>
            </w:pPr>
            <w:r w:rsidRPr="00F60F40">
              <w:rPr>
                <w:sz w:val="24"/>
                <w:szCs w:val="24"/>
              </w:rPr>
              <w:t>Approve application</w:t>
            </w:r>
          </w:p>
        </w:tc>
        <w:tc>
          <w:tcPr>
            <w:tcW w:w="3264" w:type="dxa"/>
          </w:tcPr>
          <w:p w14:paraId="5C8AF957" w14:textId="77777777" w:rsidR="00A44FBB" w:rsidRPr="00F60F40" w:rsidRDefault="00000000" w:rsidP="000534D0">
            <w:pPr>
              <w:spacing w:after="0"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F60F40">
              <w:rPr>
                <w:sz w:val="24"/>
                <w:szCs w:val="24"/>
              </w:rPr>
              <w:t>Select Approve for APP001</w:t>
            </w:r>
          </w:p>
        </w:tc>
        <w:tc>
          <w:tcPr>
            <w:tcW w:w="3264" w:type="dxa"/>
          </w:tcPr>
          <w:p w14:paraId="5A8C5BAA" w14:textId="77777777" w:rsidR="00A44FBB" w:rsidRPr="00F60F40" w:rsidRDefault="00000000" w:rsidP="000534D0">
            <w:pPr>
              <w:spacing w:after="0"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F60F40">
              <w:rPr>
                <w:sz w:val="24"/>
                <w:szCs w:val="24"/>
              </w:rPr>
              <w:t>Status changes to Approved and a permit number is generated</w:t>
            </w:r>
          </w:p>
        </w:tc>
      </w:tr>
      <w:tr w:rsidR="00A44FBB" w:rsidRPr="00F60F40" w14:paraId="7AE6CB84" w14:textId="77777777" w:rsidTr="005A412C">
        <w:tc>
          <w:tcPr>
            <w:cnfStyle w:val="001000000000" w:firstRow="0" w:lastRow="0" w:firstColumn="1" w:lastColumn="0" w:oddVBand="0" w:evenVBand="0" w:oddHBand="0" w:evenHBand="0" w:firstRowFirstColumn="0" w:firstRowLastColumn="0" w:lastRowFirstColumn="0" w:lastRowLastColumn="0"/>
            <w:tcW w:w="3264" w:type="dxa"/>
          </w:tcPr>
          <w:p w14:paraId="4833F1AE" w14:textId="77777777" w:rsidR="00A44FBB" w:rsidRPr="00F60F40" w:rsidRDefault="00000000" w:rsidP="000534D0">
            <w:pPr>
              <w:spacing w:after="0" w:line="360" w:lineRule="auto"/>
              <w:rPr>
                <w:sz w:val="24"/>
                <w:szCs w:val="24"/>
              </w:rPr>
            </w:pPr>
            <w:r w:rsidRPr="00F60F40">
              <w:rPr>
                <w:sz w:val="24"/>
                <w:szCs w:val="24"/>
              </w:rPr>
              <w:t>Reject application</w:t>
            </w:r>
          </w:p>
        </w:tc>
        <w:tc>
          <w:tcPr>
            <w:tcW w:w="3264" w:type="dxa"/>
          </w:tcPr>
          <w:p w14:paraId="0BCB7E8D" w14:textId="77777777" w:rsidR="00A44FBB" w:rsidRPr="00F60F40" w:rsidRDefault="00000000" w:rsidP="000534D0">
            <w:pPr>
              <w:spacing w:after="0"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F60F40">
              <w:rPr>
                <w:sz w:val="24"/>
                <w:szCs w:val="24"/>
              </w:rPr>
              <w:t>Select Reject for an existing application</w:t>
            </w:r>
          </w:p>
        </w:tc>
        <w:tc>
          <w:tcPr>
            <w:tcW w:w="3264" w:type="dxa"/>
          </w:tcPr>
          <w:p w14:paraId="18C28EA3" w14:textId="77777777" w:rsidR="00A44FBB" w:rsidRPr="00F60F40" w:rsidRDefault="00000000" w:rsidP="000534D0">
            <w:pPr>
              <w:spacing w:after="0"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F60F40">
              <w:rPr>
                <w:sz w:val="24"/>
                <w:szCs w:val="24"/>
              </w:rPr>
              <w:t>Status changes to Rejected</w:t>
            </w:r>
          </w:p>
        </w:tc>
      </w:tr>
      <w:tr w:rsidR="00A44FBB" w:rsidRPr="00F60F40" w14:paraId="437AA3C9" w14:textId="77777777" w:rsidTr="005A41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031A9206" w14:textId="77777777" w:rsidR="00A44FBB" w:rsidRPr="00F60F40" w:rsidRDefault="00000000" w:rsidP="000534D0">
            <w:pPr>
              <w:spacing w:after="0" w:line="360" w:lineRule="auto"/>
              <w:rPr>
                <w:sz w:val="24"/>
                <w:szCs w:val="24"/>
              </w:rPr>
            </w:pPr>
            <w:r w:rsidRPr="00F60F40">
              <w:rPr>
                <w:sz w:val="24"/>
                <w:szCs w:val="24"/>
              </w:rPr>
              <w:t>Invalid search</w:t>
            </w:r>
          </w:p>
        </w:tc>
        <w:tc>
          <w:tcPr>
            <w:tcW w:w="3264" w:type="dxa"/>
          </w:tcPr>
          <w:p w14:paraId="2D60A874" w14:textId="77777777" w:rsidR="00A44FBB" w:rsidRPr="00F60F40" w:rsidRDefault="00000000" w:rsidP="000534D0">
            <w:pPr>
              <w:spacing w:after="0"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F60F40">
              <w:rPr>
                <w:sz w:val="24"/>
                <w:szCs w:val="24"/>
              </w:rPr>
              <w:t>Enter an ID that does not exist</w:t>
            </w:r>
          </w:p>
        </w:tc>
        <w:tc>
          <w:tcPr>
            <w:tcW w:w="3264" w:type="dxa"/>
          </w:tcPr>
          <w:p w14:paraId="702B2D6D" w14:textId="77777777" w:rsidR="00A44FBB" w:rsidRPr="00F60F40" w:rsidRDefault="00000000" w:rsidP="000534D0">
            <w:pPr>
              <w:spacing w:after="0"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F60F40">
              <w:rPr>
                <w:sz w:val="24"/>
                <w:szCs w:val="24"/>
              </w:rPr>
              <w:t>Application not found message is displayed</w:t>
            </w:r>
          </w:p>
        </w:tc>
      </w:tr>
      <w:tr w:rsidR="00A44FBB" w:rsidRPr="00F60F40" w14:paraId="3D95D3E5" w14:textId="77777777" w:rsidTr="005A412C">
        <w:tc>
          <w:tcPr>
            <w:cnfStyle w:val="001000000000" w:firstRow="0" w:lastRow="0" w:firstColumn="1" w:lastColumn="0" w:oddVBand="0" w:evenVBand="0" w:oddHBand="0" w:evenHBand="0" w:firstRowFirstColumn="0" w:firstRowLastColumn="0" w:lastRowFirstColumn="0" w:lastRowLastColumn="0"/>
            <w:tcW w:w="3264" w:type="dxa"/>
          </w:tcPr>
          <w:p w14:paraId="52EA3328" w14:textId="77777777" w:rsidR="00A44FBB" w:rsidRPr="00F60F40" w:rsidRDefault="00000000" w:rsidP="000534D0">
            <w:pPr>
              <w:spacing w:after="0" w:line="360" w:lineRule="auto"/>
              <w:rPr>
                <w:sz w:val="24"/>
                <w:szCs w:val="24"/>
              </w:rPr>
            </w:pPr>
            <w:r w:rsidRPr="00F60F40">
              <w:rPr>
                <w:sz w:val="24"/>
                <w:szCs w:val="24"/>
              </w:rPr>
              <w:t>Display all</w:t>
            </w:r>
          </w:p>
        </w:tc>
        <w:tc>
          <w:tcPr>
            <w:tcW w:w="3264" w:type="dxa"/>
          </w:tcPr>
          <w:p w14:paraId="7DB956E6" w14:textId="77777777" w:rsidR="00A44FBB" w:rsidRPr="00F60F40" w:rsidRDefault="00000000" w:rsidP="000534D0">
            <w:pPr>
              <w:spacing w:after="0"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F60F40">
              <w:rPr>
                <w:sz w:val="24"/>
                <w:szCs w:val="24"/>
              </w:rPr>
              <w:t>Choose Display All Applications</w:t>
            </w:r>
          </w:p>
        </w:tc>
        <w:tc>
          <w:tcPr>
            <w:tcW w:w="3264" w:type="dxa"/>
          </w:tcPr>
          <w:p w14:paraId="4A47BFCC" w14:textId="77777777" w:rsidR="00A44FBB" w:rsidRPr="00F60F40" w:rsidRDefault="00000000" w:rsidP="000534D0">
            <w:pPr>
              <w:spacing w:after="0"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F60F40">
              <w:rPr>
                <w:sz w:val="24"/>
                <w:szCs w:val="24"/>
              </w:rPr>
              <w:t>All stored application objects are displayed</w:t>
            </w:r>
          </w:p>
        </w:tc>
      </w:tr>
      <w:tr w:rsidR="00A44FBB" w:rsidRPr="00F60F40" w14:paraId="033D8E71" w14:textId="77777777" w:rsidTr="005A41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37EEC96A" w14:textId="77777777" w:rsidR="00A44FBB" w:rsidRPr="00F60F40" w:rsidRDefault="00000000" w:rsidP="000534D0">
            <w:pPr>
              <w:spacing w:after="0" w:line="360" w:lineRule="auto"/>
              <w:rPr>
                <w:sz w:val="24"/>
                <w:szCs w:val="24"/>
              </w:rPr>
            </w:pPr>
            <w:r w:rsidRPr="00F60F40">
              <w:rPr>
                <w:sz w:val="24"/>
                <w:szCs w:val="24"/>
              </w:rPr>
              <w:t>Display total</w:t>
            </w:r>
          </w:p>
        </w:tc>
        <w:tc>
          <w:tcPr>
            <w:tcW w:w="3264" w:type="dxa"/>
          </w:tcPr>
          <w:p w14:paraId="5EB1BD73" w14:textId="77777777" w:rsidR="00A44FBB" w:rsidRPr="00F60F40" w:rsidRDefault="00000000" w:rsidP="000534D0">
            <w:pPr>
              <w:spacing w:after="0"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F60F40">
              <w:rPr>
                <w:sz w:val="24"/>
                <w:szCs w:val="24"/>
              </w:rPr>
              <w:t>Choose Display Total Applications</w:t>
            </w:r>
          </w:p>
        </w:tc>
        <w:tc>
          <w:tcPr>
            <w:tcW w:w="3264" w:type="dxa"/>
          </w:tcPr>
          <w:p w14:paraId="63BDCBBA" w14:textId="77777777" w:rsidR="00A44FBB" w:rsidRPr="00F60F40" w:rsidRDefault="00000000" w:rsidP="000534D0">
            <w:pPr>
              <w:spacing w:after="0"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F60F40">
              <w:rPr>
                <w:sz w:val="24"/>
                <w:szCs w:val="24"/>
              </w:rPr>
              <w:t>The total number of created applications is displayed</w:t>
            </w:r>
          </w:p>
        </w:tc>
      </w:tr>
      <w:tr w:rsidR="00A44FBB" w:rsidRPr="00F60F40" w14:paraId="3ABFAA34" w14:textId="77777777" w:rsidTr="005A412C">
        <w:tc>
          <w:tcPr>
            <w:cnfStyle w:val="001000000000" w:firstRow="0" w:lastRow="0" w:firstColumn="1" w:lastColumn="0" w:oddVBand="0" w:evenVBand="0" w:oddHBand="0" w:evenHBand="0" w:firstRowFirstColumn="0" w:firstRowLastColumn="0" w:lastRowFirstColumn="0" w:lastRowLastColumn="0"/>
            <w:tcW w:w="3264" w:type="dxa"/>
          </w:tcPr>
          <w:p w14:paraId="6B8E3FCB" w14:textId="77777777" w:rsidR="00A44FBB" w:rsidRPr="00F60F40" w:rsidRDefault="00000000" w:rsidP="000534D0">
            <w:pPr>
              <w:spacing w:after="0" w:line="360" w:lineRule="auto"/>
              <w:rPr>
                <w:sz w:val="24"/>
                <w:szCs w:val="24"/>
              </w:rPr>
            </w:pPr>
            <w:r w:rsidRPr="00F60F40">
              <w:rPr>
                <w:sz w:val="24"/>
                <w:szCs w:val="24"/>
              </w:rPr>
              <w:t>Exit</w:t>
            </w:r>
          </w:p>
        </w:tc>
        <w:tc>
          <w:tcPr>
            <w:tcW w:w="3264" w:type="dxa"/>
          </w:tcPr>
          <w:p w14:paraId="4B32382C" w14:textId="77777777" w:rsidR="00A44FBB" w:rsidRPr="00F60F40" w:rsidRDefault="00000000" w:rsidP="000534D0">
            <w:pPr>
              <w:spacing w:after="0"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F60F40">
              <w:rPr>
                <w:sz w:val="24"/>
                <w:szCs w:val="24"/>
              </w:rPr>
              <w:t>Choose Exit</w:t>
            </w:r>
          </w:p>
        </w:tc>
        <w:tc>
          <w:tcPr>
            <w:tcW w:w="3264" w:type="dxa"/>
          </w:tcPr>
          <w:p w14:paraId="60A1D044" w14:textId="77777777" w:rsidR="00A44FBB" w:rsidRPr="00F60F40" w:rsidRDefault="00000000" w:rsidP="000534D0">
            <w:pPr>
              <w:spacing w:after="0"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F60F40">
              <w:rPr>
                <w:sz w:val="24"/>
                <w:szCs w:val="24"/>
              </w:rPr>
              <w:t>The program closes successfully</w:t>
            </w:r>
          </w:p>
        </w:tc>
      </w:tr>
    </w:tbl>
    <w:p w14:paraId="383B97AF" w14:textId="77777777" w:rsidR="005A412C" w:rsidRPr="00F60F40" w:rsidRDefault="005A412C" w:rsidP="005A412C">
      <w:pPr>
        <w:rPr>
          <w:sz w:val="24"/>
          <w:szCs w:val="24"/>
        </w:rPr>
      </w:pPr>
    </w:p>
    <w:p w14:paraId="10688C95" w14:textId="77777777" w:rsidR="005A412C" w:rsidRDefault="005A412C" w:rsidP="005A412C">
      <w:pPr>
        <w:rPr>
          <w:sz w:val="24"/>
          <w:szCs w:val="24"/>
        </w:rPr>
      </w:pPr>
    </w:p>
    <w:p w14:paraId="6B11BB0A" w14:textId="77777777" w:rsidR="00F60F40" w:rsidRDefault="00F60F40" w:rsidP="005A412C">
      <w:pPr>
        <w:rPr>
          <w:sz w:val="24"/>
          <w:szCs w:val="24"/>
        </w:rPr>
      </w:pPr>
    </w:p>
    <w:p w14:paraId="2FB380D3" w14:textId="77777777" w:rsidR="00CD2B11" w:rsidRDefault="00CD2B11" w:rsidP="005A412C">
      <w:pPr>
        <w:rPr>
          <w:sz w:val="24"/>
          <w:szCs w:val="24"/>
        </w:rPr>
      </w:pPr>
    </w:p>
    <w:p w14:paraId="0C253B5B" w14:textId="77777777" w:rsidR="00CD2B11" w:rsidRDefault="00CD2B11" w:rsidP="005A412C">
      <w:pPr>
        <w:rPr>
          <w:sz w:val="24"/>
          <w:szCs w:val="24"/>
        </w:rPr>
      </w:pPr>
    </w:p>
    <w:p w14:paraId="6868FD1E" w14:textId="77777777" w:rsidR="00CD2B11" w:rsidRPr="00F60F40" w:rsidRDefault="00CD2B11" w:rsidP="005A412C">
      <w:pPr>
        <w:rPr>
          <w:sz w:val="24"/>
          <w:szCs w:val="24"/>
        </w:rPr>
      </w:pPr>
    </w:p>
    <w:p w14:paraId="65F15D23" w14:textId="1719BCF6" w:rsidR="00A44FBB" w:rsidRPr="007B094C" w:rsidRDefault="00000000" w:rsidP="000534D0">
      <w:pPr>
        <w:pStyle w:val="Heading1"/>
        <w:spacing w:line="360" w:lineRule="auto"/>
        <w:jc w:val="left"/>
        <w:rPr>
          <w:rFonts w:ascii="Tahoma" w:hAnsi="Tahoma" w:cs="Tahoma"/>
          <w:color w:val="000000" w:themeColor="text1"/>
          <w:sz w:val="28"/>
        </w:rPr>
      </w:pPr>
      <w:bookmarkStart w:id="24" w:name="_Toc242715504"/>
      <w:r w:rsidRPr="007B094C">
        <w:rPr>
          <w:rFonts w:ascii="Tahoma" w:hAnsi="Tahoma" w:cs="Tahoma"/>
          <w:color w:val="000000" w:themeColor="text1"/>
          <w:sz w:val="28"/>
        </w:rPr>
        <w:lastRenderedPageBreak/>
        <w:t>15. Program Execution</w:t>
      </w:r>
      <w:bookmarkEnd w:id="24"/>
    </w:p>
    <w:p w14:paraId="778EF628" w14:textId="1AF1D567" w:rsidR="00A44FBB" w:rsidRPr="00F60F40" w:rsidRDefault="009004CE" w:rsidP="000534D0">
      <w:pPr>
        <w:spacing w:line="360" w:lineRule="auto"/>
        <w:rPr>
          <w:sz w:val="24"/>
          <w:szCs w:val="24"/>
        </w:rPr>
      </w:pPr>
      <w:r w:rsidRPr="00F60F40">
        <w:rPr>
          <w:sz w:val="24"/>
          <w:szCs w:val="24"/>
        </w:rPr>
        <w:t>The following screenshots show the program running successfully and demonstrate the main application functions.</w:t>
      </w:r>
    </w:p>
    <w:p w14:paraId="428652B1" w14:textId="1099F178" w:rsidR="00A44FBB" w:rsidRPr="00F60F40" w:rsidRDefault="00A44FBB" w:rsidP="000534D0">
      <w:pPr>
        <w:spacing w:line="360" w:lineRule="auto"/>
        <w:jc w:val="center"/>
        <w:rPr>
          <w:sz w:val="24"/>
          <w:szCs w:val="24"/>
        </w:rPr>
      </w:pPr>
    </w:p>
    <w:p w14:paraId="1B262D88" w14:textId="4E2B688A" w:rsidR="009004CE" w:rsidRPr="00F60F40" w:rsidRDefault="009004CE" w:rsidP="000534D0">
      <w:pPr>
        <w:spacing w:after="160" w:line="360" w:lineRule="auto"/>
        <w:jc w:val="center"/>
        <w:rPr>
          <w:i/>
          <w:sz w:val="24"/>
          <w:szCs w:val="24"/>
        </w:rPr>
      </w:pPr>
    </w:p>
    <w:p w14:paraId="75E99FE7" w14:textId="4A94840B" w:rsidR="009004CE" w:rsidRPr="00F60F40" w:rsidRDefault="00F60F40" w:rsidP="000534D0">
      <w:pPr>
        <w:spacing w:after="160" w:line="360" w:lineRule="auto"/>
        <w:jc w:val="center"/>
        <w:rPr>
          <w:i/>
          <w:sz w:val="24"/>
          <w:szCs w:val="24"/>
        </w:rPr>
      </w:pPr>
      <w:r w:rsidRPr="00F60F40">
        <w:rPr>
          <w:noProof/>
          <w:sz w:val="24"/>
          <w:szCs w:val="24"/>
        </w:rPr>
        <w:drawing>
          <wp:anchor distT="0" distB="0" distL="114300" distR="114300" simplePos="0" relativeHeight="251664384" behindDoc="1" locked="0" layoutInCell="1" allowOverlap="1" wp14:anchorId="39D45F71" wp14:editId="63F9577D">
            <wp:simplePos x="0" y="0"/>
            <wp:positionH relativeFrom="column">
              <wp:posOffset>-735088</wp:posOffset>
            </wp:positionH>
            <wp:positionV relativeFrom="paragraph">
              <wp:posOffset>-202137</wp:posOffset>
            </wp:positionV>
            <wp:extent cx="7972425" cy="5437632"/>
            <wp:effectExtent l="0" t="0" r="3175" b="0"/>
            <wp:wrapNone/>
            <wp:docPr id="1364560907" name="Picture 1364560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560907" name="Picture 1364560907"/>
                    <pic:cNvPicPr/>
                  </pic:nvPicPr>
                  <pic:blipFill>
                    <a:blip r:embed="rId8"/>
                    <a:stretch>
                      <a:fillRect/>
                    </a:stretch>
                  </pic:blipFill>
                  <pic:spPr>
                    <a:xfrm>
                      <a:off x="0" y="0"/>
                      <a:ext cx="7972425" cy="5437632"/>
                    </a:xfrm>
                    <a:prstGeom prst="rect">
                      <a:avLst/>
                    </a:prstGeom>
                  </pic:spPr>
                </pic:pic>
              </a:graphicData>
            </a:graphic>
            <wp14:sizeRelH relativeFrom="page">
              <wp14:pctWidth>0</wp14:pctWidth>
            </wp14:sizeRelH>
            <wp14:sizeRelV relativeFrom="page">
              <wp14:pctHeight>0</wp14:pctHeight>
            </wp14:sizeRelV>
          </wp:anchor>
        </w:drawing>
      </w:r>
    </w:p>
    <w:p w14:paraId="3CE1F12A" w14:textId="3A609DDA" w:rsidR="009004CE" w:rsidRPr="00F60F40" w:rsidRDefault="009004CE" w:rsidP="000534D0">
      <w:pPr>
        <w:spacing w:after="160" w:line="360" w:lineRule="auto"/>
        <w:jc w:val="center"/>
        <w:rPr>
          <w:i/>
          <w:sz w:val="24"/>
          <w:szCs w:val="24"/>
        </w:rPr>
      </w:pPr>
    </w:p>
    <w:p w14:paraId="32B9A78F" w14:textId="30B8FF4D" w:rsidR="009004CE" w:rsidRPr="00F60F40" w:rsidRDefault="009004CE" w:rsidP="000534D0">
      <w:pPr>
        <w:spacing w:after="160" w:line="360" w:lineRule="auto"/>
        <w:jc w:val="center"/>
        <w:rPr>
          <w:i/>
          <w:sz w:val="24"/>
          <w:szCs w:val="24"/>
        </w:rPr>
      </w:pPr>
    </w:p>
    <w:p w14:paraId="080D3A05" w14:textId="436C5B03" w:rsidR="009004CE" w:rsidRPr="00F60F40" w:rsidRDefault="009004CE" w:rsidP="000534D0">
      <w:pPr>
        <w:spacing w:after="160" w:line="360" w:lineRule="auto"/>
        <w:jc w:val="center"/>
        <w:rPr>
          <w:i/>
          <w:sz w:val="24"/>
          <w:szCs w:val="24"/>
        </w:rPr>
      </w:pPr>
    </w:p>
    <w:p w14:paraId="48A65269" w14:textId="24296F08" w:rsidR="009004CE" w:rsidRPr="00F60F40" w:rsidRDefault="009004CE" w:rsidP="000534D0">
      <w:pPr>
        <w:spacing w:after="160" w:line="360" w:lineRule="auto"/>
        <w:jc w:val="center"/>
        <w:rPr>
          <w:i/>
          <w:sz w:val="24"/>
          <w:szCs w:val="24"/>
        </w:rPr>
      </w:pPr>
    </w:p>
    <w:p w14:paraId="37D880F1" w14:textId="55410B62" w:rsidR="009004CE" w:rsidRPr="00F60F40" w:rsidRDefault="009004CE" w:rsidP="000534D0">
      <w:pPr>
        <w:spacing w:after="160" w:line="360" w:lineRule="auto"/>
        <w:jc w:val="center"/>
        <w:rPr>
          <w:i/>
          <w:sz w:val="24"/>
          <w:szCs w:val="24"/>
        </w:rPr>
      </w:pPr>
    </w:p>
    <w:p w14:paraId="6E0C6004" w14:textId="1BCBE0B6" w:rsidR="009004CE" w:rsidRPr="00F60F40" w:rsidRDefault="009004CE" w:rsidP="000534D0">
      <w:pPr>
        <w:spacing w:after="160" w:line="360" w:lineRule="auto"/>
        <w:jc w:val="center"/>
        <w:rPr>
          <w:i/>
          <w:sz w:val="24"/>
          <w:szCs w:val="24"/>
        </w:rPr>
      </w:pPr>
    </w:p>
    <w:p w14:paraId="1F04EC8A" w14:textId="7889660D" w:rsidR="009004CE" w:rsidRPr="00F60F40" w:rsidRDefault="009004CE" w:rsidP="009004CE">
      <w:pPr>
        <w:spacing w:after="160" w:line="360" w:lineRule="auto"/>
        <w:rPr>
          <w:i/>
          <w:sz w:val="24"/>
          <w:szCs w:val="24"/>
        </w:rPr>
      </w:pPr>
    </w:p>
    <w:p w14:paraId="7CA9B0FF" w14:textId="413215B8" w:rsidR="009004CE" w:rsidRPr="00F60F40" w:rsidRDefault="009004CE" w:rsidP="000534D0">
      <w:pPr>
        <w:spacing w:after="160" w:line="360" w:lineRule="auto"/>
        <w:jc w:val="center"/>
        <w:rPr>
          <w:i/>
          <w:sz w:val="24"/>
          <w:szCs w:val="24"/>
        </w:rPr>
      </w:pPr>
    </w:p>
    <w:p w14:paraId="0B7BBFF2" w14:textId="758E6B55" w:rsidR="009004CE" w:rsidRPr="00F60F40" w:rsidRDefault="00F60F40" w:rsidP="000534D0">
      <w:pPr>
        <w:spacing w:after="160" w:line="360" w:lineRule="auto"/>
        <w:jc w:val="center"/>
        <w:rPr>
          <w:i/>
          <w:sz w:val="24"/>
          <w:szCs w:val="24"/>
        </w:rPr>
      </w:pPr>
      <w:r w:rsidRPr="00F60F40">
        <w:rPr>
          <w:noProof/>
          <w:sz w:val="24"/>
          <w:szCs w:val="24"/>
        </w:rPr>
        <w:drawing>
          <wp:anchor distT="0" distB="0" distL="114300" distR="114300" simplePos="0" relativeHeight="251672576" behindDoc="1" locked="0" layoutInCell="1" allowOverlap="1" wp14:anchorId="525053A7" wp14:editId="2EE25F4E">
            <wp:simplePos x="0" y="0"/>
            <wp:positionH relativeFrom="column">
              <wp:posOffset>3318510</wp:posOffset>
            </wp:positionH>
            <wp:positionV relativeFrom="paragraph">
              <wp:posOffset>258445</wp:posOffset>
            </wp:positionV>
            <wp:extent cx="3355779" cy="29146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stretch>
                      <a:fillRect/>
                    </a:stretch>
                  </pic:blipFill>
                  <pic:spPr>
                    <a:xfrm>
                      <a:off x="0" y="0"/>
                      <a:ext cx="3355779" cy="2914650"/>
                    </a:xfrm>
                    <a:prstGeom prst="rect">
                      <a:avLst/>
                    </a:prstGeom>
                  </pic:spPr>
                </pic:pic>
              </a:graphicData>
            </a:graphic>
            <wp14:sizeRelH relativeFrom="page">
              <wp14:pctWidth>0</wp14:pctWidth>
            </wp14:sizeRelH>
            <wp14:sizeRelV relativeFrom="page">
              <wp14:pctHeight>0</wp14:pctHeight>
            </wp14:sizeRelV>
          </wp:anchor>
        </w:drawing>
      </w:r>
    </w:p>
    <w:p w14:paraId="247040D6" w14:textId="57F1E296" w:rsidR="009004CE" w:rsidRPr="00F60F40" w:rsidRDefault="009004CE" w:rsidP="000534D0">
      <w:pPr>
        <w:spacing w:after="160" w:line="360" w:lineRule="auto"/>
        <w:jc w:val="center"/>
        <w:rPr>
          <w:i/>
          <w:sz w:val="24"/>
          <w:szCs w:val="24"/>
        </w:rPr>
      </w:pPr>
    </w:p>
    <w:p w14:paraId="5B8BA06B" w14:textId="1BBD81F9" w:rsidR="009004CE" w:rsidRPr="00F60F40" w:rsidRDefault="009004CE" w:rsidP="000534D0">
      <w:pPr>
        <w:spacing w:after="160" w:line="360" w:lineRule="auto"/>
        <w:jc w:val="center"/>
        <w:rPr>
          <w:i/>
          <w:sz w:val="24"/>
          <w:szCs w:val="24"/>
        </w:rPr>
      </w:pPr>
    </w:p>
    <w:p w14:paraId="16E11B80" w14:textId="0564BCDF" w:rsidR="009004CE" w:rsidRPr="00F60F40" w:rsidRDefault="009004CE" w:rsidP="000534D0">
      <w:pPr>
        <w:spacing w:after="160" w:line="360" w:lineRule="auto"/>
        <w:jc w:val="center"/>
        <w:rPr>
          <w:i/>
          <w:sz w:val="24"/>
          <w:szCs w:val="24"/>
        </w:rPr>
      </w:pPr>
    </w:p>
    <w:p w14:paraId="021E875A" w14:textId="7CBEDB61" w:rsidR="009004CE" w:rsidRPr="00F60F40" w:rsidRDefault="009004CE" w:rsidP="000534D0">
      <w:pPr>
        <w:spacing w:after="160" w:line="360" w:lineRule="auto"/>
        <w:jc w:val="center"/>
        <w:rPr>
          <w:i/>
          <w:sz w:val="24"/>
          <w:szCs w:val="24"/>
        </w:rPr>
      </w:pPr>
    </w:p>
    <w:p w14:paraId="44510D89" w14:textId="280DA0A2" w:rsidR="009004CE" w:rsidRPr="00F60F40" w:rsidRDefault="009004CE" w:rsidP="000534D0">
      <w:pPr>
        <w:spacing w:after="160" w:line="360" w:lineRule="auto"/>
        <w:jc w:val="center"/>
        <w:rPr>
          <w:i/>
          <w:sz w:val="24"/>
          <w:szCs w:val="24"/>
        </w:rPr>
      </w:pPr>
    </w:p>
    <w:p w14:paraId="19E92D32" w14:textId="77777777" w:rsidR="009004CE" w:rsidRPr="00F60F40" w:rsidRDefault="009004CE" w:rsidP="000534D0">
      <w:pPr>
        <w:spacing w:after="160" w:line="360" w:lineRule="auto"/>
        <w:jc w:val="center"/>
        <w:rPr>
          <w:i/>
          <w:sz w:val="24"/>
          <w:szCs w:val="24"/>
        </w:rPr>
      </w:pPr>
    </w:p>
    <w:p w14:paraId="59471CFA" w14:textId="77777777" w:rsidR="009004CE" w:rsidRPr="00F60F40" w:rsidRDefault="009004CE" w:rsidP="000534D0">
      <w:pPr>
        <w:spacing w:after="160" w:line="360" w:lineRule="auto"/>
        <w:jc w:val="center"/>
        <w:rPr>
          <w:i/>
          <w:sz w:val="24"/>
          <w:szCs w:val="24"/>
        </w:rPr>
      </w:pPr>
    </w:p>
    <w:p w14:paraId="73D92E04" w14:textId="77777777" w:rsidR="009004CE" w:rsidRPr="00F60F40" w:rsidRDefault="009004CE" w:rsidP="000534D0">
      <w:pPr>
        <w:spacing w:after="160" w:line="360" w:lineRule="auto"/>
        <w:jc w:val="center"/>
        <w:rPr>
          <w:i/>
          <w:sz w:val="24"/>
          <w:szCs w:val="24"/>
        </w:rPr>
      </w:pPr>
    </w:p>
    <w:p w14:paraId="0455CFFE" w14:textId="1EC3652E" w:rsidR="005A412C" w:rsidRPr="00CD2B11" w:rsidRDefault="009004CE" w:rsidP="00CD2B11">
      <w:pPr>
        <w:spacing w:after="160" w:line="360" w:lineRule="auto"/>
        <w:rPr>
          <w:sz w:val="24"/>
          <w:szCs w:val="24"/>
        </w:rPr>
      </w:pPr>
      <w:r w:rsidRPr="00F60F40">
        <w:rPr>
          <w:i/>
          <w:sz w:val="24"/>
          <w:szCs w:val="24"/>
        </w:rPr>
        <w:t>Figure 1: Main menu and successful submission of a new permit application.</w:t>
      </w:r>
    </w:p>
    <w:p w14:paraId="354F317D" w14:textId="791059F5" w:rsidR="005A412C" w:rsidRPr="00F60F40" w:rsidRDefault="00F75BBA" w:rsidP="000534D0">
      <w:pPr>
        <w:spacing w:after="160" w:line="360" w:lineRule="auto"/>
        <w:jc w:val="center"/>
        <w:rPr>
          <w:i/>
          <w:sz w:val="24"/>
          <w:szCs w:val="24"/>
        </w:rPr>
      </w:pPr>
      <w:r w:rsidRPr="00F60F40">
        <w:rPr>
          <w:noProof/>
          <w:sz w:val="24"/>
          <w:szCs w:val="24"/>
        </w:rPr>
        <w:lastRenderedPageBreak/>
        <w:drawing>
          <wp:anchor distT="0" distB="0" distL="114300" distR="114300" simplePos="0" relativeHeight="251658240" behindDoc="1" locked="0" layoutInCell="1" allowOverlap="1" wp14:anchorId="72CB5446" wp14:editId="530A3F19">
            <wp:simplePos x="0" y="0"/>
            <wp:positionH relativeFrom="column">
              <wp:posOffset>-27326</wp:posOffset>
            </wp:positionH>
            <wp:positionV relativeFrom="paragraph">
              <wp:posOffset>-125066</wp:posOffset>
            </wp:positionV>
            <wp:extent cx="4931595" cy="4397443"/>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a:stretch>
                      <a:fillRect/>
                    </a:stretch>
                  </pic:blipFill>
                  <pic:spPr>
                    <a:xfrm>
                      <a:off x="0" y="0"/>
                      <a:ext cx="4931595" cy="4397443"/>
                    </a:xfrm>
                    <a:prstGeom prst="rect">
                      <a:avLst/>
                    </a:prstGeom>
                  </pic:spPr>
                </pic:pic>
              </a:graphicData>
            </a:graphic>
            <wp14:sizeRelH relativeFrom="page">
              <wp14:pctWidth>0</wp14:pctWidth>
            </wp14:sizeRelH>
            <wp14:sizeRelV relativeFrom="page">
              <wp14:pctHeight>0</wp14:pctHeight>
            </wp14:sizeRelV>
          </wp:anchor>
        </w:drawing>
      </w:r>
    </w:p>
    <w:p w14:paraId="0302F139" w14:textId="6918B5EE" w:rsidR="005A412C" w:rsidRPr="00F60F40" w:rsidRDefault="005A412C" w:rsidP="000534D0">
      <w:pPr>
        <w:spacing w:after="160" w:line="360" w:lineRule="auto"/>
        <w:jc w:val="center"/>
        <w:rPr>
          <w:i/>
          <w:sz w:val="24"/>
          <w:szCs w:val="24"/>
        </w:rPr>
      </w:pPr>
    </w:p>
    <w:p w14:paraId="73CAFE42" w14:textId="6F8F9D56" w:rsidR="005A412C" w:rsidRPr="00F60F40" w:rsidRDefault="005A412C" w:rsidP="000534D0">
      <w:pPr>
        <w:spacing w:after="160" w:line="360" w:lineRule="auto"/>
        <w:jc w:val="center"/>
        <w:rPr>
          <w:i/>
          <w:sz w:val="24"/>
          <w:szCs w:val="24"/>
        </w:rPr>
      </w:pPr>
    </w:p>
    <w:p w14:paraId="22B0D20C" w14:textId="4AC19B63" w:rsidR="005A412C" w:rsidRPr="00F60F40" w:rsidRDefault="005A412C" w:rsidP="000534D0">
      <w:pPr>
        <w:spacing w:after="160" w:line="360" w:lineRule="auto"/>
        <w:jc w:val="center"/>
        <w:rPr>
          <w:i/>
          <w:sz w:val="24"/>
          <w:szCs w:val="24"/>
        </w:rPr>
      </w:pPr>
    </w:p>
    <w:p w14:paraId="10545870" w14:textId="5EDF2450" w:rsidR="005A412C" w:rsidRPr="00F60F40" w:rsidRDefault="005A412C" w:rsidP="000534D0">
      <w:pPr>
        <w:spacing w:after="160" w:line="360" w:lineRule="auto"/>
        <w:jc w:val="center"/>
        <w:rPr>
          <w:i/>
          <w:sz w:val="24"/>
          <w:szCs w:val="24"/>
        </w:rPr>
      </w:pPr>
    </w:p>
    <w:p w14:paraId="05BFFCC3" w14:textId="090EC07A" w:rsidR="005A412C" w:rsidRPr="00F60F40" w:rsidRDefault="005A412C" w:rsidP="000534D0">
      <w:pPr>
        <w:spacing w:after="160" w:line="360" w:lineRule="auto"/>
        <w:jc w:val="center"/>
        <w:rPr>
          <w:i/>
          <w:sz w:val="24"/>
          <w:szCs w:val="24"/>
        </w:rPr>
      </w:pPr>
    </w:p>
    <w:p w14:paraId="793B350A" w14:textId="45E5DB70" w:rsidR="005A412C" w:rsidRPr="00F60F40" w:rsidRDefault="005A412C" w:rsidP="000534D0">
      <w:pPr>
        <w:spacing w:after="160" w:line="360" w:lineRule="auto"/>
        <w:jc w:val="center"/>
        <w:rPr>
          <w:i/>
          <w:sz w:val="24"/>
          <w:szCs w:val="24"/>
        </w:rPr>
      </w:pPr>
    </w:p>
    <w:p w14:paraId="06F422FA" w14:textId="15FAAD7D" w:rsidR="005A412C" w:rsidRPr="00F60F40" w:rsidRDefault="00F75BBA" w:rsidP="000534D0">
      <w:pPr>
        <w:spacing w:after="160" w:line="360" w:lineRule="auto"/>
        <w:jc w:val="center"/>
        <w:rPr>
          <w:i/>
          <w:sz w:val="24"/>
          <w:szCs w:val="24"/>
        </w:rPr>
      </w:pPr>
      <w:r w:rsidRPr="00F60F40">
        <w:rPr>
          <w:noProof/>
          <w:sz w:val="24"/>
          <w:szCs w:val="24"/>
        </w:rPr>
        <w:drawing>
          <wp:anchor distT="0" distB="0" distL="114300" distR="114300" simplePos="0" relativeHeight="251652096" behindDoc="1" locked="0" layoutInCell="1" allowOverlap="1" wp14:anchorId="70EA4E6C" wp14:editId="257CDB8C">
            <wp:simplePos x="0" y="0"/>
            <wp:positionH relativeFrom="column">
              <wp:posOffset>-14156</wp:posOffset>
            </wp:positionH>
            <wp:positionV relativeFrom="paragraph">
              <wp:posOffset>144973</wp:posOffset>
            </wp:positionV>
            <wp:extent cx="4920666" cy="3722130"/>
            <wp:effectExtent l="0" t="0" r="0" b="0"/>
            <wp:wrapNone/>
            <wp:docPr id="1285540219" name="Picture 1285540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540219" name="Picture 1285540219"/>
                    <pic:cNvPicPr/>
                  </pic:nvPicPr>
                  <pic:blipFill>
                    <a:blip r:embed="rId11"/>
                    <a:stretch>
                      <a:fillRect/>
                    </a:stretch>
                  </pic:blipFill>
                  <pic:spPr>
                    <a:xfrm>
                      <a:off x="0" y="0"/>
                      <a:ext cx="4920666" cy="3722130"/>
                    </a:xfrm>
                    <a:prstGeom prst="rect">
                      <a:avLst/>
                    </a:prstGeom>
                  </pic:spPr>
                </pic:pic>
              </a:graphicData>
            </a:graphic>
            <wp14:sizeRelH relativeFrom="page">
              <wp14:pctWidth>0</wp14:pctWidth>
            </wp14:sizeRelH>
            <wp14:sizeRelV relativeFrom="page">
              <wp14:pctHeight>0</wp14:pctHeight>
            </wp14:sizeRelV>
          </wp:anchor>
        </w:drawing>
      </w:r>
    </w:p>
    <w:p w14:paraId="7DDABA59" w14:textId="1CEAA946" w:rsidR="005A412C" w:rsidRPr="00F60F40" w:rsidRDefault="005A412C" w:rsidP="000534D0">
      <w:pPr>
        <w:spacing w:after="160" w:line="360" w:lineRule="auto"/>
        <w:jc w:val="center"/>
        <w:rPr>
          <w:i/>
          <w:sz w:val="24"/>
          <w:szCs w:val="24"/>
        </w:rPr>
      </w:pPr>
    </w:p>
    <w:p w14:paraId="5F25912A" w14:textId="4096E434" w:rsidR="004949B5" w:rsidRPr="00F60F40" w:rsidRDefault="004949B5" w:rsidP="000534D0">
      <w:pPr>
        <w:spacing w:after="160" w:line="360" w:lineRule="auto"/>
        <w:jc w:val="center"/>
        <w:rPr>
          <w:i/>
          <w:sz w:val="24"/>
          <w:szCs w:val="24"/>
        </w:rPr>
      </w:pPr>
    </w:p>
    <w:p w14:paraId="2F31A7EE" w14:textId="77777777" w:rsidR="004949B5" w:rsidRPr="00F60F40" w:rsidRDefault="004949B5" w:rsidP="000534D0">
      <w:pPr>
        <w:spacing w:after="160" w:line="360" w:lineRule="auto"/>
        <w:jc w:val="center"/>
        <w:rPr>
          <w:i/>
          <w:sz w:val="24"/>
          <w:szCs w:val="24"/>
        </w:rPr>
      </w:pPr>
    </w:p>
    <w:p w14:paraId="5703DA22" w14:textId="77777777" w:rsidR="004949B5" w:rsidRPr="00F60F40" w:rsidRDefault="004949B5" w:rsidP="005C1766">
      <w:pPr>
        <w:spacing w:after="160" w:line="360" w:lineRule="auto"/>
        <w:rPr>
          <w:i/>
          <w:sz w:val="24"/>
          <w:szCs w:val="24"/>
        </w:rPr>
      </w:pPr>
    </w:p>
    <w:p w14:paraId="6F7BD664" w14:textId="77777777" w:rsidR="005A412C" w:rsidRPr="00F60F40" w:rsidRDefault="005A412C" w:rsidP="000534D0">
      <w:pPr>
        <w:spacing w:after="160" w:line="360" w:lineRule="auto"/>
        <w:jc w:val="center"/>
        <w:rPr>
          <w:i/>
          <w:sz w:val="24"/>
          <w:szCs w:val="24"/>
        </w:rPr>
      </w:pPr>
    </w:p>
    <w:p w14:paraId="18B204C7" w14:textId="77777777" w:rsidR="005C1766" w:rsidRPr="00F60F40" w:rsidRDefault="005C1766" w:rsidP="000534D0">
      <w:pPr>
        <w:spacing w:after="160" w:line="360" w:lineRule="auto"/>
        <w:jc w:val="center"/>
        <w:rPr>
          <w:i/>
          <w:sz w:val="24"/>
          <w:szCs w:val="24"/>
        </w:rPr>
      </w:pPr>
    </w:p>
    <w:p w14:paraId="18F3AB22" w14:textId="77777777" w:rsidR="005C1766" w:rsidRPr="00F60F40" w:rsidRDefault="005C1766" w:rsidP="000534D0">
      <w:pPr>
        <w:spacing w:after="160" w:line="360" w:lineRule="auto"/>
        <w:jc w:val="center"/>
        <w:rPr>
          <w:i/>
          <w:sz w:val="24"/>
          <w:szCs w:val="24"/>
        </w:rPr>
      </w:pPr>
    </w:p>
    <w:p w14:paraId="740C3DCB" w14:textId="77777777" w:rsidR="00F60F40" w:rsidRDefault="00F60F40" w:rsidP="000534D0">
      <w:pPr>
        <w:spacing w:after="160" w:line="360" w:lineRule="auto"/>
        <w:jc w:val="center"/>
        <w:rPr>
          <w:i/>
          <w:sz w:val="24"/>
          <w:szCs w:val="24"/>
        </w:rPr>
      </w:pPr>
    </w:p>
    <w:p w14:paraId="3B3B16EC" w14:textId="77777777" w:rsidR="00CD2B11" w:rsidRDefault="00CD2B11" w:rsidP="000534D0">
      <w:pPr>
        <w:spacing w:after="160" w:line="360" w:lineRule="auto"/>
        <w:jc w:val="center"/>
        <w:rPr>
          <w:i/>
          <w:sz w:val="24"/>
          <w:szCs w:val="24"/>
        </w:rPr>
      </w:pPr>
    </w:p>
    <w:p w14:paraId="2C3713D0" w14:textId="77777777" w:rsidR="00CD2B11" w:rsidRDefault="00CD2B11" w:rsidP="000534D0">
      <w:pPr>
        <w:spacing w:after="160" w:line="360" w:lineRule="auto"/>
        <w:jc w:val="center"/>
        <w:rPr>
          <w:i/>
          <w:sz w:val="24"/>
          <w:szCs w:val="24"/>
        </w:rPr>
      </w:pPr>
    </w:p>
    <w:p w14:paraId="0E8859FF" w14:textId="64EB26A9" w:rsidR="00A44FBB" w:rsidRPr="00F60F40" w:rsidRDefault="00000000" w:rsidP="000534D0">
      <w:pPr>
        <w:spacing w:after="160" w:line="360" w:lineRule="auto"/>
        <w:jc w:val="center"/>
        <w:rPr>
          <w:sz w:val="24"/>
          <w:szCs w:val="24"/>
        </w:rPr>
      </w:pPr>
      <w:proofErr w:type="spellStart"/>
      <w:r w:rsidRPr="00F60F40">
        <w:rPr>
          <w:i/>
          <w:sz w:val="24"/>
          <w:szCs w:val="24"/>
        </w:rPr>
        <w:t>Figure</w:t>
      </w:r>
      <w:proofErr w:type="spellEnd"/>
      <w:r w:rsidRPr="00F60F40">
        <w:rPr>
          <w:i/>
          <w:sz w:val="24"/>
          <w:szCs w:val="24"/>
        </w:rPr>
        <w:t xml:space="preserve"> 2: Searching for APP001 and displaying the stored application details.</w:t>
      </w:r>
    </w:p>
    <w:p w14:paraId="1FF13CF1" w14:textId="77777777" w:rsidR="00A44FBB" w:rsidRPr="00F60F40" w:rsidRDefault="00000000" w:rsidP="000534D0">
      <w:pPr>
        <w:spacing w:line="360" w:lineRule="auto"/>
        <w:jc w:val="center"/>
        <w:rPr>
          <w:sz w:val="24"/>
          <w:szCs w:val="24"/>
        </w:rPr>
      </w:pPr>
      <w:r w:rsidRPr="00F60F40">
        <w:rPr>
          <w:noProof/>
          <w:sz w:val="24"/>
          <w:szCs w:val="24"/>
        </w:rPr>
        <w:lastRenderedPageBreak/>
        <w:drawing>
          <wp:inline distT="0" distB="0" distL="0" distR="0" wp14:anchorId="59CD76A2" wp14:editId="1D708967">
            <wp:extent cx="6071235" cy="4051058"/>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2"/>
                    <a:stretch>
                      <a:fillRect/>
                    </a:stretch>
                  </pic:blipFill>
                  <pic:spPr>
                    <a:xfrm>
                      <a:off x="0" y="0"/>
                      <a:ext cx="6090117" cy="4063657"/>
                    </a:xfrm>
                    <a:prstGeom prst="rect">
                      <a:avLst/>
                    </a:prstGeom>
                  </pic:spPr>
                </pic:pic>
              </a:graphicData>
            </a:graphic>
          </wp:inline>
        </w:drawing>
      </w:r>
    </w:p>
    <w:p w14:paraId="04BBB0F6" w14:textId="77777777" w:rsidR="00A44FBB" w:rsidRPr="00F60F40" w:rsidRDefault="00000000" w:rsidP="000534D0">
      <w:pPr>
        <w:spacing w:after="160" w:line="360" w:lineRule="auto"/>
        <w:jc w:val="center"/>
        <w:rPr>
          <w:sz w:val="24"/>
          <w:szCs w:val="24"/>
        </w:rPr>
      </w:pPr>
      <w:r w:rsidRPr="00F60F40">
        <w:rPr>
          <w:i/>
          <w:sz w:val="24"/>
          <w:szCs w:val="24"/>
        </w:rPr>
        <w:t>Figure 3: Approving the application and generating the permit number BUS-APP001.</w:t>
      </w:r>
    </w:p>
    <w:p w14:paraId="2F8084D1" w14:textId="77777777" w:rsidR="00A44FBB" w:rsidRPr="00F60F40" w:rsidRDefault="00000000" w:rsidP="000534D0">
      <w:pPr>
        <w:spacing w:line="360" w:lineRule="auto"/>
        <w:jc w:val="center"/>
        <w:rPr>
          <w:sz w:val="24"/>
          <w:szCs w:val="24"/>
        </w:rPr>
      </w:pPr>
      <w:r w:rsidRPr="00F60F40">
        <w:rPr>
          <w:noProof/>
          <w:sz w:val="24"/>
          <w:szCs w:val="24"/>
        </w:rPr>
        <w:drawing>
          <wp:inline distT="0" distB="0" distL="0" distR="0" wp14:anchorId="37019BE7" wp14:editId="0D1A4AA1">
            <wp:extent cx="5998588" cy="37496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3"/>
                    <a:stretch>
                      <a:fillRect/>
                    </a:stretch>
                  </pic:blipFill>
                  <pic:spPr>
                    <a:xfrm>
                      <a:off x="0" y="0"/>
                      <a:ext cx="6010635" cy="3757205"/>
                    </a:xfrm>
                    <a:prstGeom prst="rect">
                      <a:avLst/>
                    </a:prstGeom>
                  </pic:spPr>
                </pic:pic>
              </a:graphicData>
            </a:graphic>
          </wp:inline>
        </w:drawing>
      </w:r>
    </w:p>
    <w:p w14:paraId="2819A49E" w14:textId="56F8FD8F" w:rsidR="005C1766" w:rsidRPr="00F60F40" w:rsidRDefault="00000000" w:rsidP="005C1766">
      <w:pPr>
        <w:spacing w:after="160" w:line="360" w:lineRule="auto"/>
        <w:jc w:val="center"/>
        <w:rPr>
          <w:sz w:val="24"/>
          <w:szCs w:val="24"/>
        </w:rPr>
      </w:pPr>
      <w:r w:rsidRPr="00F60F40">
        <w:rPr>
          <w:i/>
          <w:sz w:val="24"/>
          <w:szCs w:val="24"/>
        </w:rPr>
        <w:t>Figure 4: Displaying the approved status, total applications and successful program exit.</w:t>
      </w:r>
    </w:p>
    <w:p w14:paraId="2E951AAD" w14:textId="2463EA20" w:rsidR="00A44FBB" w:rsidRPr="007B094C" w:rsidRDefault="00000000" w:rsidP="000534D0">
      <w:pPr>
        <w:pStyle w:val="Heading1"/>
        <w:spacing w:line="360" w:lineRule="auto"/>
        <w:jc w:val="left"/>
        <w:rPr>
          <w:rFonts w:ascii="Tahoma" w:hAnsi="Tahoma" w:cs="Tahoma"/>
          <w:color w:val="000000" w:themeColor="text1"/>
          <w:sz w:val="28"/>
        </w:rPr>
      </w:pPr>
      <w:bookmarkStart w:id="25" w:name="_Toc242715505"/>
      <w:r w:rsidRPr="007B094C">
        <w:rPr>
          <w:rFonts w:ascii="Tahoma" w:hAnsi="Tahoma" w:cs="Tahoma"/>
          <w:color w:val="000000" w:themeColor="text1"/>
          <w:sz w:val="28"/>
        </w:rPr>
        <w:lastRenderedPageBreak/>
        <w:t>16. Conclusion</w:t>
      </w:r>
      <w:bookmarkEnd w:id="25"/>
    </w:p>
    <w:p w14:paraId="292D1AB8" w14:textId="77777777" w:rsidR="00A44FBB" w:rsidRPr="00F60F40" w:rsidRDefault="00000000" w:rsidP="000534D0">
      <w:pPr>
        <w:spacing w:line="360" w:lineRule="auto"/>
        <w:rPr>
          <w:sz w:val="24"/>
          <w:szCs w:val="24"/>
        </w:rPr>
      </w:pPr>
      <w:r w:rsidRPr="00F60F40">
        <w:rPr>
          <w:sz w:val="24"/>
          <w:szCs w:val="24"/>
        </w:rPr>
        <w:t>The Smart Digital Permit and License Management System demonstrates how Object-Oriented Programming can be applied to a simple real-world government problem. The program uses the Citizen, PermitApplication and PermitSystem classes to organize responsibilities clearly and demonstrates object creation and interaction between objects.</w:t>
      </w:r>
    </w:p>
    <w:p w14:paraId="4266BD57" w14:textId="77777777" w:rsidR="00A44FBB" w:rsidRPr="00F60F40" w:rsidRDefault="00000000" w:rsidP="000534D0">
      <w:pPr>
        <w:spacing w:line="360" w:lineRule="auto"/>
        <w:rPr>
          <w:sz w:val="24"/>
          <w:szCs w:val="24"/>
        </w:rPr>
      </w:pPr>
      <w:r w:rsidRPr="00F60F40">
        <w:rPr>
          <w:sz w:val="24"/>
          <w:szCs w:val="24"/>
        </w:rPr>
        <w:t>A single Python dictionary is used to store multiple application objects. The program also demonstrates instance methods, a class method and a static method. Users can submit applications, receive unique application IDs, search for applications, update application status, generate permit numbers for approved applications, display all applications and view the total number of applications.</w:t>
      </w:r>
    </w:p>
    <w:p w14:paraId="7A7A8ACB" w14:textId="77777777" w:rsidR="00A44FBB" w:rsidRPr="00F60F40" w:rsidRDefault="00000000" w:rsidP="000534D0">
      <w:pPr>
        <w:spacing w:line="360" w:lineRule="auto"/>
        <w:rPr>
          <w:sz w:val="24"/>
          <w:szCs w:val="24"/>
        </w:rPr>
      </w:pPr>
      <w:r w:rsidRPr="00F60F40">
        <w:rPr>
          <w:sz w:val="24"/>
          <w:szCs w:val="24"/>
        </w:rPr>
        <w:t>The solution also follows the required Digital Public Goods principles by supporting open-source use, providing a simple accessible interface, limiting unnecessary personal information and using a modular class-based design. The project therefore remains within the stated assignment scope while demonstrating the required OOP concepts clearly. It also aligns with the government domain and supports SDG 16 by demonstrating a simple, structured approach to public permit and license administration.</w:t>
      </w:r>
    </w:p>
    <w:sectPr w:rsidR="00A44FBB" w:rsidRPr="00F60F40" w:rsidSect="00034616">
      <w:footerReference w:type="default" r:id="rId14"/>
      <w:pgSz w:w="12240" w:h="15840"/>
      <w:pgMar w:top="1080"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44219E4" w14:textId="77777777" w:rsidR="00CB615D" w:rsidRDefault="00CB615D">
      <w:pPr>
        <w:spacing w:after="0" w:line="240" w:lineRule="auto"/>
      </w:pPr>
      <w:r>
        <w:separator/>
      </w:r>
    </w:p>
  </w:endnote>
  <w:endnote w:type="continuationSeparator" w:id="0">
    <w:p w14:paraId="014765A2" w14:textId="77777777" w:rsidR="00CB615D" w:rsidRDefault="00CB61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BA0B89" w14:textId="77777777" w:rsidR="00A44FBB" w:rsidRDefault="00000000">
    <w:pPr>
      <w:pStyle w:val="Footer"/>
      <w:jc w:val="center"/>
    </w:pPr>
    <w:r>
      <w:rPr>
        <w:sz w:val="18"/>
      </w:rPr>
      <w:fldChar w:fldCharType="begin"/>
    </w:r>
    <w:r>
      <w:rPr>
        <w:sz w:val="18"/>
      </w:rPr>
      <w:instrText xml:space="preserve"> PAGE </w:instrText>
    </w:r>
    <w:r>
      <w:rPr>
        <w:sz w:val="18"/>
      </w:rPr>
      <w:fldChar w:fldCharType="separate"/>
    </w:r>
    <w:r w:rsidR="000534D0">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9C3A724" w14:textId="77777777" w:rsidR="00CB615D" w:rsidRDefault="00CB615D">
      <w:pPr>
        <w:spacing w:after="0" w:line="240" w:lineRule="auto"/>
      </w:pPr>
      <w:r>
        <w:separator/>
      </w:r>
    </w:p>
  </w:footnote>
  <w:footnote w:type="continuationSeparator" w:id="0">
    <w:p w14:paraId="3DF5F6A3" w14:textId="77777777" w:rsidR="00CB615D" w:rsidRDefault="00CB61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0838864">
    <w:abstractNumId w:val="8"/>
  </w:num>
  <w:num w:numId="2" w16cid:durableId="1441409435">
    <w:abstractNumId w:val="6"/>
  </w:num>
  <w:num w:numId="3" w16cid:durableId="2101369718">
    <w:abstractNumId w:val="5"/>
  </w:num>
  <w:num w:numId="4" w16cid:durableId="2056848461">
    <w:abstractNumId w:val="4"/>
  </w:num>
  <w:num w:numId="5" w16cid:durableId="1708600247">
    <w:abstractNumId w:val="7"/>
  </w:num>
  <w:num w:numId="6" w16cid:durableId="40255960">
    <w:abstractNumId w:val="3"/>
  </w:num>
  <w:num w:numId="7" w16cid:durableId="1693452868">
    <w:abstractNumId w:val="2"/>
  </w:num>
  <w:num w:numId="8" w16cid:durableId="1990356667">
    <w:abstractNumId w:val="1"/>
  </w:num>
  <w:num w:numId="9" w16cid:durableId="16867097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396B"/>
    <w:rsid w:val="00034616"/>
    <w:rsid w:val="000534D0"/>
    <w:rsid w:val="0006063C"/>
    <w:rsid w:val="00075202"/>
    <w:rsid w:val="0015074B"/>
    <w:rsid w:val="0029639D"/>
    <w:rsid w:val="002A63A7"/>
    <w:rsid w:val="00326F90"/>
    <w:rsid w:val="004949B5"/>
    <w:rsid w:val="004D3704"/>
    <w:rsid w:val="005A412C"/>
    <w:rsid w:val="005C1766"/>
    <w:rsid w:val="00752A0D"/>
    <w:rsid w:val="007B094C"/>
    <w:rsid w:val="009004CE"/>
    <w:rsid w:val="00A22120"/>
    <w:rsid w:val="00A44FBB"/>
    <w:rsid w:val="00AA1D8D"/>
    <w:rsid w:val="00B47730"/>
    <w:rsid w:val="00CB0664"/>
    <w:rsid w:val="00CB615D"/>
    <w:rsid w:val="00CD2B11"/>
    <w:rsid w:val="00CE37D3"/>
    <w:rsid w:val="00CE3AC3"/>
    <w:rsid w:val="00EE1055"/>
    <w:rsid w:val="00F60F40"/>
    <w:rsid w:val="00F75B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FA4282"/>
  <w14:defaultImageDpi w14:val="300"/>
  <w15:docId w15:val="{9AAA6ED0-B8FE-DC4E-AA1A-6617C8EFE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ahoma" w:eastAsia="Tahoma" w:hAnsi="Tahoma"/>
      <w:sz w:val="20"/>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after="1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line="240" w:lineRule="auto"/>
      <w:ind w:left="360" w:right="216"/>
    </w:pPr>
    <w:rPr>
      <w:rFonts w:ascii="Tahoma" w:eastAsia="Tahoma" w:hAnsi="Tahoma"/>
      <w:sz w:val="20"/>
    </w:rPr>
  </w:style>
  <w:style w:type="table" w:styleId="GridTable1Light-Accent6">
    <w:name w:val="Grid Table 1 Light Accent 6"/>
    <w:basedOn w:val="TableNormal"/>
    <w:uiPriority w:val="46"/>
    <w:rsid w:val="005A412C"/>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6Colorful-Accent6">
    <w:name w:val="Grid Table 6 Colorful Accent 6"/>
    <w:basedOn w:val="TableNormal"/>
    <w:uiPriority w:val="51"/>
    <w:rsid w:val="005A412C"/>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6Colorful-Accent2">
    <w:name w:val="Grid Table 6 Colorful Accent 2"/>
    <w:basedOn w:val="TableNormal"/>
    <w:uiPriority w:val="51"/>
    <w:rsid w:val="005A412C"/>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styleId="TOC1">
    <w:name w:val="toc 1"/>
    <w:basedOn w:val="Normal"/>
    <w:next w:val="Normal"/>
    <w:autoRedefine/>
    <w:uiPriority w:val="39"/>
    <w:unhideWhenUsed/>
    <w:rsid w:val="00F75BBA"/>
    <w:pPr>
      <w:spacing w:before="120" w:after="0"/>
      <w:jc w:val="left"/>
    </w:pPr>
    <w:rPr>
      <w:rFonts w:asciiTheme="minorHAnsi" w:hAnsiTheme="minorHAnsi"/>
      <w:b/>
      <w:bCs/>
      <w:i/>
      <w:iCs/>
      <w:sz w:val="24"/>
      <w:szCs w:val="24"/>
    </w:rPr>
  </w:style>
  <w:style w:type="paragraph" w:styleId="TOC2">
    <w:name w:val="toc 2"/>
    <w:basedOn w:val="Normal"/>
    <w:next w:val="Normal"/>
    <w:autoRedefine/>
    <w:uiPriority w:val="39"/>
    <w:unhideWhenUsed/>
    <w:rsid w:val="00F75BBA"/>
    <w:pPr>
      <w:spacing w:before="120" w:after="0"/>
      <w:ind w:left="200"/>
      <w:jc w:val="left"/>
    </w:pPr>
    <w:rPr>
      <w:rFonts w:asciiTheme="minorHAnsi" w:hAnsiTheme="minorHAnsi"/>
      <w:b/>
      <w:bCs/>
      <w:sz w:val="22"/>
    </w:rPr>
  </w:style>
  <w:style w:type="character" w:styleId="Hyperlink">
    <w:name w:val="Hyperlink"/>
    <w:basedOn w:val="DefaultParagraphFont"/>
    <w:uiPriority w:val="99"/>
    <w:unhideWhenUsed/>
    <w:rsid w:val="00F75BBA"/>
    <w:rPr>
      <w:color w:val="0000FF" w:themeColor="hyperlink"/>
      <w:u w:val="single"/>
    </w:rPr>
  </w:style>
  <w:style w:type="paragraph" w:styleId="TOC3">
    <w:name w:val="toc 3"/>
    <w:basedOn w:val="Normal"/>
    <w:next w:val="Normal"/>
    <w:autoRedefine/>
    <w:uiPriority w:val="39"/>
    <w:semiHidden/>
    <w:unhideWhenUsed/>
    <w:rsid w:val="00F75BBA"/>
    <w:pPr>
      <w:spacing w:after="0"/>
      <w:ind w:left="400"/>
      <w:jc w:val="left"/>
    </w:pPr>
    <w:rPr>
      <w:rFonts w:asciiTheme="minorHAnsi" w:hAnsiTheme="minorHAnsi"/>
      <w:szCs w:val="20"/>
    </w:rPr>
  </w:style>
  <w:style w:type="paragraph" w:styleId="TOC4">
    <w:name w:val="toc 4"/>
    <w:basedOn w:val="Normal"/>
    <w:next w:val="Normal"/>
    <w:autoRedefine/>
    <w:uiPriority w:val="39"/>
    <w:semiHidden/>
    <w:unhideWhenUsed/>
    <w:rsid w:val="00F75BBA"/>
    <w:pPr>
      <w:spacing w:after="0"/>
      <w:ind w:left="600"/>
      <w:jc w:val="left"/>
    </w:pPr>
    <w:rPr>
      <w:rFonts w:asciiTheme="minorHAnsi" w:hAnsiTheme="minorHAnsi"/>
      <w:szCs w:val="20"/>
    </w:rPr>
  </w:style>
  <w:style w:type="paragraph" w:styleId="TOC5">
    <w:name w:val="toc 5"/>
    <w:basedOn w:val="Normal"/>
    <w:next w:val="Normal"/>
    <w:autoRedefine/>
    <w:uiPriority w:val="39"/>
    <w:semiHidden/>
    <w:unhideWhenUsed/>
    <w:rsid w:val="00F75BBA"/>
    <w:pPr>
      <w:spacing w:after="0"/>
      <w:ind w:left="800"/>
      <w:jc w:val="left"/>
    </w:pPr>
    <w:rPr>
      <w:rFonts w:asciiTheme="minorHAnsi" w:hAnsiTheme="minorHAnsi"/>
      <w:szCs w:val="20"/>
    </w:rPr>
  </w:style>
  <w:style w:type="paragraph" w:styleId="TOC6">
    <w:name w:val="toc 6"/>
    <w:basedOn w:val="Normal"/>
    <w:next w:val="Normal"/>
    <w:autoRedefine/>
    <w:uiPriority w:val="39"/>
    <w:semiHidden/>
    <w:unhideWhenUsed/>
    <w:rsid w:val="00F75BBA"/>
    <w:pPr>
      <w:spacing w:after="0"/>
      <w:ind w:left="1000"/>
      <w:jc w:val="left"/>
    </w:pPr>
    <w:rPr>
      <w:rFonts w:asciiTheme="minorHAnsi" w:hAnsiTheme="minorHAnsi"/>
      <w:szCs w:val="20"/>
    </w:rPr>
  </w:style>
  <w:style w:type="paragraph" w:styleId="TOC7">
    <w:name w:val="toc 7"/>
    <w:basedOn w:val="Normal"/>
    <w:next w:val="Normal"/>
    <w:autoRedefine/>
    <w:uiPriority w:val="39"/>
    <w:semiHidden/>
    <w:unhideWhenUsed/>
    <w:rsid w:val="00F75BBA"/>
    <w:pPr>
      <w:spacing w:after="0"/>
      <w:ind w:left="1200"/>
      <w:jc w:val="left"/>
    </w:pPr>
    <w:rPr>
      <w:rFonts w:asciiTheme="minorHAnsi" w:hAnsiTheme="minorHAnsi"/>
      <w:szCs w:val="20"/>
    </w:rPr>
  </w:style>
  <w:style w:type="paragraph" w:styleId="TOC8">
    <w:name w:val="toc 8"/>
    <w:basedOn w:val="Normal"/>
    <w:next w:val="Normal"/>
    <w:autoRedefine/>
    <w:uiPriority w:val="39"/>
    <w:semiHidden/>
    <w:unhideWhenUsed/>
    <w:rsid w:val="00F75BBA"/>
    <w:pPr>
      <w:spacing w:after="0"/>
      <w:ind w:left="1400"/>
      <w:jc w:val="left"/>
    </w:pPr>
    <w:rPr>
      <w:rFonts w:asciiTheme="minorHAnsi" w:hAnsiTheme="minorHAnsi"/>
      <w:szCs w:val="20"/>
    </w:rPr>
  </w:style>
  <w:style w:type="paragraph" w:styleId="TOC9">
    <w:name w:val="toc 9"/>
    <w:basedOn w:val="Normal"/>
    <w:next w:val="Normal"/>
    <w:autoRedefine/>
    <w:uiPriority w:val="39"/>
    <w:semiHidden/>
    <w:unhideWhenUsed/>
    <w:rsid w:val="00F75BBA"/>
    <w:pPr>
      <w:spacing w:after="0"/>
      <w:ind w:left="1600"/>
      <w:jc w:val="left"/>
    </w:pPr>
    <w:rPr>
      <w:rFonts w:asciiTheme="minorHAnsi" w:hAnsiTheme="minorHAnsi"/>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2570</Words>
  <Characters>14652</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Smart Digital Permit and License Management System</vt:lpstr>
    </vt:vector>
  </TitlesOfParts>
  <Manager/>
  <Company/>
  <LinksUpToDate>false</LinksUpToDate>
  <CharactersWithSpaces>17188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Digital Permit and License Management System</dc:title>
  <dc:subject>PROG211 Object-Oriented Programming 1 Assignment</dc:subject>
  <dc:creator>Samuel Mando Tucker</dc:creator>
  <cp:keywords/>
  <dc:description>generated by python-docx</dc:description>
  <cp:lastModifiedBy>Winston Mando Tucker</cp:lastModifiedBy>
  <cp:revision>2</cp:revision>
  <dcterms:created xsi:type="dcterms:W3CDTF">2026-10-12T23:40:00Z</dcterms:created>
  <dcterms:modified xsi:type="dcterms:W3CDTF">2026-10-12T23:40:00Z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2026-10-11T20:46:06Z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42804ae1-d2e9-40b7-a4a3-45811234298b</vt:lpwstr>
  </property>
  <property fmtid="{D5CDD505-2E9C-101B-9397-08002B2CF9AE}" pid="7" name="MSIP_Label_defa4170-0d19-0005-0004-bc88714345d2_ActionId">
    <vt:lpwstr>bb7bde17-1fb8-4ff4-af31-a39234e471e1</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